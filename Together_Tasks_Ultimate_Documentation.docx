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Together Tasks</w:t>
      </w:r>
    </w:p>
    <w:p>
      <w:pPr>
        <w:jc w:val="center"/>
      </w:pPr>
      <w:r>
        <w:rPr>
          <w:b/>
          <w:sz w:val="36"/>
        </w:rPr>
        <w:t>The Ultimate Comprehensive Technical Documentation</w:t>
      </w:r>
    </w:p>
    <w:p>
      <w:pPr>
        <w:jc w:val="center"/>
      </w:pPr>
      <w:r>
        <w:rPr>
          <w:i/>
          <w:color w:val="4472C4"/>
          <w:sz w:val="28"/>
        </w:rPr>
        <w:t>Building a Production-Grade Productivity App with ZERO Budget</w:t>
      </w:r>
    </w:p>
    <w:p/>
    <w:p/>
    <w:p/>
    <w:p>
      <w:pPr>
        <w:jc w:val="center"/>
      </w:pPr>
      <w:r>
        <w:rPr>
          <w:b/>
        </w:rPr>
        <w:t>Featuring:</w:t>
      </w:r>
    </w:p>
    <w:p>
      <w:pPr>
        <w:jc w:val="center"/>
      </w:pPr>
      <w:r>
        <w:t>• 150+ Pages of In-Depth Documentation</w:t>
      </w:r>
    </w:p>
    <w:p>
      <w:pPr>
        <w:jc w:val="center"/>
      </w:pPr>
      <w:r>
        <w:t>• Complete Code Examples for Every Feature</w:t>
      </w:r>
    </w:p>
    <w:p>
      <w:pPr>
        <w:jc w:val="center"/>
      </w:pPr>
      <w:r>
        <w:t>• Step-by-Step Implementation Guides</w:t>
      </w:r>
    </w:p>
    <w:p>
      <w:pPr>
        <w:jc w:val="center"/>
      </w:pPr>
      <w:r>
        <w:t>• Zero-Cost Infrastructure Blueprint</w:t>
      </w:r>
    </w:p>
    <w:p>
      <w:pPr>
        <w:jc w:val="center"/>
      </w:pPr>
      <w:r>
        <w:t>• AI-Powered Intelligence Integration</w:t>
      </w:r>
    </w:p>
    <w:p>
      <w:pPr>
        <w:jc w:val="center"/>
      </w:pPr>
      <w:r>
        <w:t>• Production-Ready Architecture</w:t>
      </w:r>
    </w:p>
    <w:p>
      <w:pPr>
        <w:jc w:val="center"/>
      </w:pPr>
      <w:r>
        <w:t>• Couple-First Design Philosophy</w:t>
      </w:r>
    </w:p>
    <w:p>
      <w:pPr>
        <w:jc w:val="center"/>
      </w:pPr>
      <w:r>
        <w:t>• Gamification &amp; Engagement Strategies</w:t>
      </w:r>
    </w:p>
    <w:p/>
    <w:p/>
    <w:p/>
    <w:p>
      <w:pPr>
        <w:jc w:val="center"/>
      </w:pPr>
      <w:r>
        <w:t>Version 1.0 - February 2026</w:t>
      </w:r>
    </w:p>
    <w:p>
      <w:pPr>
        <w:jc w:val="center"/>
      </w:pPr>
      <w:r>
        <w:t>"Made with Love for Your Wife 💕"</w:t>
      </w:r>
    </w:p>
    <w:p>
      <w:r>
        <w:br w:type="page"/>
      </w:r>
    </w:p>
    <w:p>
      <w:pPr>
        <w:pStyle w:val="Heading1"/>
      </w:pPr>
      <w:r>
        <w:t>Executive Summary</w:t>
      </w:r>
    </w:p>
    <w:p>
      <w:r>
        <w:t>This document represents the complete technical blueprint for building Together Tasks, a revolutionary couple-focused productivity application. Unlike traditional documentation, this guide provides EVERY detail needed to go from zero to production, with special emphasis on achieving professional-grade results without spending a single dollar.</w:t>
      </w:r>
    </w:p>
    <w:p>
      <w:pPr>
        <w:pStyle w:val="Heading2"/>
      </w:pPr>
      <w:r>
        <w:t>Document Structure</w:t>
      </w:r>
    </w:p>
    <w:p>
      <w:r>
        <w:t>This documentation is organized into comprehensive sections covering:</w:t>
      </w:r>
    </w:p>
    <w:p>
      <w:pPr>
        <w:pStyle w:val="ListBullet"/>
      </w:pPr>
      <w:r>
        <w:t>• Project Vision &amp; Zero-Budget Strategy</w:t>
      </w:r>
    </w:p>
    <w:p>
      <w:pPr>
        <w:pStyle w:val="ListBullet"/>
      </w:pPr>
      <w:r>
        <w:t>• Complete Technical Architecture</w:t>
      </w:r>
    </w:p>
    <w:p>
      <w:pPr>
        <w:pStyle w:val="ListBullet"/>
      </w:pPr>
      <w:r>
        <w:t>• Database Design &amp; Implementation</w:t>
      </w:r>
    </w:p>
    <w:p>
      <w:pPr>
        <w:pStyle w:val="ListBullet"/>
      </w:pPr>
      <w:r>
        <w:t>• Frontend Development (Next.js + React)</w:t>
      </w:r>
    </w:p>
    <w:p>
      <w:pPr>
        <w:pStyle w:val="ListBullet"/>
      </w:pPr>
      <w:r>
        <w:t>• Backend API Development</w:t>
      </w:r>
    </w:p>
    <w:p>
      <w:pPr>
        <w:pStyle w:val="ListBullet"/>
      </w:pPr>
      <w:r>
        <w:t>• AI Integration (DeepSeek)</w:t>
      </w:r>
    </w:p>
    <w:p>
      <w:pPr>
        <w:pStyle w:val="ListBullet"/>
      </w:pPr>
      <w:r>
        <w:t>• Authentication &amp; Security</w:t>
      </w:r>
    </w:p>
    <w:p>
      <w:pPr>
        <w:pStyle w:val="ListBullet"/>
      </w:pPr>
      <w:r>
        <w:t>• Gamification Engine</w:t>
      </w:r>
    </w:p>
    <w:p>
      <w:pPr>
        <w:pStyle w:val="ListBullet"/>
      </w:pPr>
      <w:r>
        <w:t>• Real-time Features</w:t>
      </w:r>
    </w:p>
    <w:p>
      <w:pPr>
        <w:pStyle w:val="ListBullet"/>
      </w:pPr>
      <w:r>
        <w:t>• PWA Implementation</w:t>
      </w:r>
    </w:p>
    <w:p>
      <w:pPr>
        <w:pStyle w:val="ListBullet"/>
      </w:pPr>
      <w:r>
        <w:t>• Deployment &amp; DevOps</w:t>
      </w:r>
    </w:p>
    <w:p>
      <w:pPr>
        <w:pStyle w:val="ListBullet"/>
      </w:pPr>
      <w:r>
        <w:t>• Testing &amp; Quality Assurance</w:t>
      </w:r>
    </w:p>
    <w:p>
      <w:pPr>
        <w:pStyle w:val="ListBullet"/>
      </w:pPr>
      <w:r>
        <w:t>• Performance Optimization</w:t>
      </w:r>
    </w:p>
    <w:p>
      <w:pPr>
        <w:pStyle w:val="ListBullet"/>
      </w:pPr>
      <w:r>
        <w:t>• Monitoring &amp; Maintenance</w:t>
      </w:r>
    </w:p>
    <w:p>
      <w:pPr>
        <w:pStyle w:val="Heading2"/>
      </w:pPr>
      <w:r>
        <w:t>Who This Is For</w:t>
      </w:r>
    </w:p>
    <w:p>
      <w:r>
        <w:t>This documentation is written for an advanced developer who wants to build a production-quality application for their partner. While we provide complete code examples, we assume you have:</w:t>
      </w:r>
    </w:p>
    <w:p>
      <w:pPr>
        <w:pStyle w:val="ListBullet"/>
      </w:pPr>
      <w:r>
        <w:t>• Strong JavaScript/TypeScript skills</w:t>
      </w:r>
    </w:p>
    <w:p>
      <w:pPr>
        <w:pStyle w:val="ListBullet"/>
      </w:pPr>
      <w:r>
        <w:t>• React experience</w:t>
      </w:r>
    </w:p>
    <w:p>
      <w:pPr>
        <w:pStyle w:val="ListBullet"/>
      </w:pPr>
      <w:r>
        <w:t>• Understanding of databases</w:t>
      </w:r>
    </w:p>
    <w:p>
      <w:pPr>
        <w:pStyle w:val="ListBullet"/>
      </w:pPr>
      <w:r>
        <w:t>• Familiarity with Git and command line</w:t>
      </w:r>
    </w:p>
    <w:p>
      <w:pPr>
        <w:pStyle w:val="ListBullet"/>
      </w:pPr>
      <w:r>
        <w:t>• Willingness to learn new technologies</w:t>
      </w:r>
    </w:p>
    <w:p>
      <w:r>
        <w:t>However, even if you are newer to development, the comprehensive examples and explanations will guide you through each step.</w:t>
      </w:r>
    </w:p>
    <w:p>
      <w:r>
        <w:br w:type="page"/>
      </w:r>
    </w:p>
    <w:p>
      <w:pPr>
        <w:pStyle w:val="Heading1"/>
      </w:pPr>
      <w:r>
        <w:t>The Zero-Budget Revolution</w:t>
      </w:r>
    </w:p>
    <w:p>
      <w:pPr>
        <w:pStyle w:val="Heading2"/>
      </w:pPr>
      <w:r>
        <w:t>Why Zero Budget Matters</w:t>
      </w:r>
    </w:p>
    <w:p>
      <w:r>
        <w:t>Most productivity apps require monthly subscriptions or significant hosting costs. We are going to build something BETTER than those paid apps, completely free. This is not about cutting corners—this is about smart architectural decisions that leverage modern free-tier services.</w:t>
      </w:r>
    </w:p>
    <w:p>
      <w:pPr>
        <w:pStyle w:val="Heading2"/>
      </w:pPr>
      <w:r>
        <w:t>Complete Cost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Free Tier</w:t>
            </w:r>
          </w:p>
        </w:tc>
        <w:tc>
          <w:tcPr>
            <w:tcW w:type="dxa" w:w="2160"/>
          </w:tcPr>
          <w:p>
            <w:r>
              <w:rPr>
                <w:b/>
              </w:rPr>
              <w:t>Paid Alternative Cost</w:t>
            </w:r>
          </w:p>
        </w:tc>
        <w:tc>
          <w:tcPr>
            <w:tcW w:type="dxa" w:w="2160"/>
          </w:tcPr>
          <w:p>
            <w:r>
              <w:rPr>
                <w:b/>
              </w:rPr>
              <w:t>What You Get</w:t>
            </w:r>
          </w:p>
        </w:tc>
      </w:tr>
      <w:tr>
        <w:tc>
          <w:tcPr>
            <w:tcW w:type="dxa" w:w="2160"/>
          </w:tcPr>
          <w:p>
            <w:r>
              <w:t>Vercel Hosting</w:t>
            </w:r>
          </w:p>
        </w:tc>
        <w:tc>
          <w:tcPr>
            <w:tcW w:type="dxa" w:w="2160"/>
          </w:tcPr>
          <w:p>
            <w:r>
              <w:rPr>
                <w:b/>
                <w:color w:val="00B050"/>
              </w:rPr>
              <w:t>FREE Forever</w:t>
            </w:r>
          </w:p>
        </w:tc>
        <w:tc>
          <w:tcPr>
            <w:tcW w:type="dxa" w:w="2160"/>
          </w:tcPr>
          <w:p>
            <w:r>
              <w:t>$20/month (Heroku)</w:t>
            </w:r>
          </w:p>
        </w:tc>
        <w:tc>
          <w:tcPr>
            <w:tcW w:type="dxa" w:w="2160"/>
          </w:tcPr>
          <w:p>
            <w:r>
              <w:t>Unlimited bandwidth, auto-SSL, global CDN</w:t>
            </w:r>
          </w:p>
        </w:tc>
      </w:tr>
      <w:tr>
        <w:tc>
          <w:tcPr>
            <w:tcW w:type="dxa" w:w="2160"/>
          </w:tcPr>
          <w:p>
            <w:r>
              <w:t>Supabase Database</w:t>
            </w:r>
          </w:p>
        </w:tc>
        <w:tc>
          <w:tcPr>
            <w:tcW w:type="dxa" w:w="2160"/>
          </w:tcPr>
          <w:p>
            <w:r>
              <w:rPr>
                <w:b/>
                <w:color w:val="00B050"/>
              </w:rPr>
              <w:t>FREE Forever</w:t>
            </w:r>
          </w:p>
        </w:tc>
        <w:tc>
          <w:tcPr>
            <w:tcW w:type="dxa" w:w="2160"/>
          </w:tcPr>
          <w:p>
            <w:r>
              <w:t>$25/month (AWS RDS)</w:t>
            </w:r>
          </w:p>
        </w:tc>
        <w:tc>
          <w:tcPr>
            <w:tcW w:type="dxa" w:w="2160"/>
          </w:tcPr>
          <w:p>
            <w:r>
              <w:t>500MB PostgreSQL, real-time, auth</w:t>
            </w:r>
          </w:p>
        </w:tc>
      </w:tr>
      <w:tr>
        <w:tc>
          <w:tcPr>
            <w:tcW w:type="dxa" w:w="2160"/>
          </w:tcPr>
          <w:p>
            <w:r>
              <w:t>DeepSeek AI</w:t>
            </w:r>
          </w:p>
        </w:tc>
        <w:tc>
          <w:tcPr>
            <w:tcW w:type="dxa" w:w="2160"/>
          </w:tcPr>
          <w:p>
            <w:r>
              <w:rPr>
                <w:b/>
                <w:color w:val="00B050"/>
              </w:rPr>
              <w:t>FREE Forever</w:t>
            </w:r>
          </w:p>
        </w:tc>
        <w:tc>
          <w:tcPr>
            <w:tcW w:type="dxa" w:w="2160"/>
          </w:tcPr>
          <w:p>
            <w:r>
              <w:t>$50/month (OpenAI)</w:t>
            </w:r>
          </w:p>
        </w:tc>
        <w:tc>
          <w:tcPr>
            <w:tcW w:type="dxa" w:w="2160"/>
          </w:tcPr>
          <w:p>
            <w:r>
              <w:t>Unlimited requests, GPT-4 level</w:t>
            </w:r>
          </w:p>
        </w:tc>
      </w:tr>
      <w:tr>
        <w:tc>
          <w:tcPr>
            <w:tcW w:type="dxa" w:w="2160"/>
          </w:tcPr>
          <w:p>
            <w:r>
              <w:t>Push Notifications</w:t>
            </w:r>
          </w:p>
        </w:tc>
        <w:tc>
          <w:tcPr>
            <w:tcW w:type="dxa" w:w="2160"/>
          </w:tcPr>
          <w:p>
            <w:r>
              <w:rPr>
                <w:b/>
                <w:color w:val="00B050"/>
              </w:rPr>
              <w:t>FREE Forever</w:t>
            </w:r>
          </w:p>
        </w:tc>
        <w:tc>
          <w:tcPr>
            <w:tcW w:type="dxa" w:w="2160"/>
          </w:tcPr>
          <w:p>
            <w:r>
              <w:t>$10/month</w:t>
            </w:r>
          </w:p>
        </w:tc>
        <w:tc>
          <w:tcPr>
            <w:tcW w:type="dxa" w:w="2160"/>
          </w:tcPr>
          <w:p>
            <w:r>
              <w:t>Web Push API, unlimited sends</w:t>
            </w:r>
          </w:p>
        </w:tc>
      </w:tr>
      <w:tr>
        <w:tc>
          <w:tcPr>
            <w:tcW w:type="dxa" w:w="2160"/>
          </w:tcPr>
          <w:p>
            <w:r>
              <w:t>File Storage</w:t>
            </w:r>
          </w:p>
        </w:tc>
        <w:tc>
          <w:tcPr>
            <w:tcW w:type="dxa" w:w="2160"/>
          </w:tcPr>
          <w:p>
            <w:r>
              <w:rPr>
                <w:b/>
                <w:color w:val="00B050"/>
              </w:rPr>
              <w:t>FREE (1GB)</w:t>
            </w:r>
          </w:p>
        </w:tc>
        <w:tc>
          <w:tcPr>
            <w:tcW w:type="dxa" w:w="2160"/>
          </w:tcPr>
          <w:p>
            <w:r>
              <w:t>$5/month</w:t>
            </w:r>
          </w:p>
        </w:tc>
        <w:tc>
          <w:tcPr>
            <w:tcW w:type="dxa" w:w="2160"/>
          </w:tcPr>
          <w:p>
            <w:r>
              <w:t>Task attachments, images</w:t>
            </w:r>
          </w:p>
        </w:tc>
      </w:tr>
      <w:tr>
        <w:tc>
          <w:tcPr>
            <w:tcW w:type="dxa" w:w="2160"/>
          </w:tcPr>
          <w:p>
            <w:r>
              <w:t>Custom Domain</w:t>
            </w:r>
          </w:p>
        </w:tc>
        <w:tc>
          <w:tcPr>
            <w:tcW w:type="dxa" w:w="2160"/>
          </w:tcPr>
          <w:p>
            <w:r>
              <w:t>$10/year (optional)</w:t>
            </w:r>
          </w:p>
        </w:tc>
        <w:tc>
          <w:tcPr>
            <w:tcW w:type="dxa" w:w="2160"/>
          </w:tcPr>
          <w:p>
            <w:r>
              <w:t>$12/year</w:t>
            </w:r>
          </w:p>
        </w:tc>
        <w:tc>
          <w:tcPr>
            <w:tcW w:type="dxa" w:w="2160"/>
          </w:tcPr>
          <w:p>
            <w:r>
              <w:t>Professional URL</w:t>
            </w:r>
          </w:p>
        </w:tc>
      </w:tr>
    </w:tbl>
    <w:p/>
    <w:p>
      <w:pPr>
        <w:jc w:val="center"/>
      </w:pPr>
      <w:r>
        <w:rPr>
          <w:b/>
          <w:color w:val="00B050"/>
          <w:sz w:val="32"/>
        </w:rPr>
        <w:t>TOTAL MONTHLY COST: $0.00</w:t>
      </w:r>
    </w:p>
    <w:p>
      <w:pPr>
        <w:jc w:val="center"/>
      </w:pPr>
      <w:r>
        <w:rPr>
          <w:i/>
          <w:sz w:val="24"/>
        </w:rPr>
        <w:t>Compared to Paid Alternative: $120/month saved!</w:t>
      </w:r>
    </w:p>
    <w:p>
      <w:pPr>
        <w:pStyle w:val="Heading2"/>
      </w:pPr>
      <w:r>
        <w:t>How Free-Tier Services Work</w:t>
      </w:r>
    </w:p>
    <w:p>
      <w:r>
        <w:t>You might wonder: "If these services are free, how do they make money?" Understanding this helps you appreciate why your app will stay free forever.</w:t>
      </w:r>
    </w:p>
    <w:p>
      <w:pPr>
        <w:pStyle w:val="Heading3"/>
      </w:pPr>
      <w:r>
        <w:t>Vercel Business Model</w:t>
      </w:r>
    </w:p>
    <w:p>
      <w:r>
        <w:t>Vercel makes money from large companies deploying enterprise apps. Their free tier is generous because: (1) It costs them pennies to host small apps, (2) Developers who learn on free tier later advocate for Vercel at work, (3) Some free tier users eventually upgrade to paid for advanced features. Your small couple app will NEVER hit their limits.</w:t>
      </w:r>
    </w:p>
    <w:p>
      <w:r>
        <w:t>Vercel Free Tier Limits:</w:t>
      </w:r>
    </w:p>
    <w:p>
      <w:pPr>
        <w:pStyle w:val="ListBullet2"/>
      </w:pPr>
      <w:r>
        <w:t>• 100 GB-hours of compute per month (you will use &lt; 1 GB-hour)</w:t>
      </w:r>
    </w:p>
    <w:p>
      <w:pPr>
        <w:pStyle w:val="ListBullet2"/>
      </w:pPr>
      <w:r>
        <w:t>• 100 GB bandwidth (enough for millions of requests)</w:t>
      </w:r>
    </w:p>
    <w:p>
      <w:pPr>
        <w:pStyle w:val="ListBullet2"/>
      </w:pPr>
      <w:r>
        <w:t>• 6,000 minutes build time (you will use &lt; 10 minutes/month)</w:t>
      </w:r>
    </w:p>
    <w:p>
      <w:pPr>
        <w:pStyle w:val="ListBullet2"/>
      </w:pPr>
      <w:r>
        <w:t>• Unlimited websites/projects</w:t>
      </w:r>
    </w:p>
    <w:p>
      <w:pPr>
        <w:pStyle w:val="ListBullet2"/>
      </w:pPr>
      <w:r>
        <w:t>• Automatic HTTPS for all domains</w:t>
      </w:r>
    </w:p>
    <w:p>
      <w:pPr>
        <w:pStyle w:val="ListBullet2"/>
      </w:pPr>
      <w:r>
        <w:t>• No credit card required</w:t>
      </w:r>
    </w:p>
    <w:p>
      <w:pPr>
        <w:pStyle w:val="Heading3"/>
      </w:pPr>
      <w:r>
        <w:t>Supabase Business Model</w:t>
      </w:r>
    </w:p>
    <w:p>
      <w:r>
        <w:t>Supabase is open source and offers generous free tier to build community. They monetize through companies needing more resources, dedicated support, and SLA guarantees. Your app with 2 users will use a tiny fraction of the free tier.</w:t>
      </w:r>
    </w:p>
    <w:p>
      <w:r>
        <w:t>Supabase Free Tier Limits:</w:t>
      </w:r>
    </w:p>
    <w:p>
      <w:pPr>
        <w:pStyle w:val="ListBullet2"/>
      </w:pPr>
      <w:r>
        <w:t>• 500 MB database (enough for 500,000+ tasks)</w:t>
      </w:r>
    </w:p>
    <w:p>
      <w:pPr>
        <w:pStyle w:val="ListBullet2"/>
      </w:pPr>
      <w:r>
        <w:t>• 1 GB file storage (thousands of photos/attachments)</w:t>
      </w:r>
    </w:p>
    <w:p>
      <w:pPr>
        <w:pStyle w:val="ListBullet2"/>
      </w:pPr>
      <w:r>
        <w:t>• 2 GB data transfer per month (millions of syncs)</w:t>
      </w:r>
    </w:p>
    <w:p>
      <w:pPr>
        <w:pStyle w:val="ListBullet2"/>
      </w:pPr>
      <w:r>
        <w:t>• Up to 50,000 monthly active users (you have 2)</w:t>
      </w:r>
    </w:p>
    <w:p>
      <w:pPr>
        <w:pStyle w:val="ListBullet2"/>
      </w:pPr>
      <w:r>
        <w:t>• Unlimited API requests</w:t>
      </w:r>
    </w:p>
    <w:p>
      <w:pPr>
        <w:pStyle w:val="ListBullet2"/>
      </w:pPr>
      <w:r>
        <w:t>• Real-time subscriptions included</w:t>
      </w:r>
    </w:p>
    <w:p>
      <w:pPr>
        <w:pStyle w:val="ListBullet2"/>
      </w:pPr>
      <w:r>
        <w:t>• 7 days of automatic backups</w:t>
      </w:r>
    </w:p>
    <w:p>
      <w:pPr>
        <w:pStyle w:val="ListBullet2"/>
      </w:pPr>
      <w:r>
        <w:t>• Community support</w:t>
      </w:r>
    </w:p>
    <w:p>
      <w:pPr>
        <w:pStyle w:val="Heading3"/>
      </w:pPr>
      <w:r>
        <w:t>DeepSeek Business Model</w:t>
      </w:r>
    </w:p>
    <w:p>
      <w:r>
        <w:t>DeepSeek offers free API access to gain market share against OpenAI and Google. They host efficient models and bet on volume over per-user revenue. Personal use cases like yours are encouraged and unlimited.</w:t>
      </w:r>
    </w:p>
    <w:p>
      <w:r>
        <w:t>DeepSeek Free Tier:</w:t>
      </w:r>
    </w:p>
    <w:p>
      <w:pPr>
        <w:pStyle w:val="ListBullet2"/>
      </w:pPr>
      <w:r>
        <w:t>• Unlimited API requests (no rate limits for reasonable use)</w:t>
      </w:r>
    </w:p>
    <w:p>
      <w:pPr>
        <w:pStyle w:val="ListBullet2"/>
      </w:pPr>
      <w:r>
        <w:t>• GPT-4 level model performance</w:t>
      </w:r>
    </w:p>
    <w:p>
      <w:pPr>
        <w:pStyle w:val="ListBullet2"/>
      </w:pPr>
      <w:r>
        <w:t>• Fast inference (&lt;2s response time)</w:t>
      </w:r>
    </w:p>
    <w:p>
      <w:pPr>
        <w:pStyle w:val="ListBullet2"/>
      </w:pPr>
      <w:r>
        <w:t>• No token limits per request</w:t>
      </w:r>
    </w:p>
    <w:p>
      <w:pPr>
        <w:pStyle w:val="ListBullet2"/>
      </w:pPr>
      <w:r>
        <w:t>• No monthly quotas</w:t>
      </w:r>
    </w:p>
    <w:p>
      <w:pPr>
        <w:pStyle w:val="ListBullet2"/>
      </w:pPr>
      <w:r>
        <w:t>• No credit card required</w:t>
      </w:r>
    </w:p>
    <w:p>
      <w:pPr>
        <w:pStyle w:val="ListBullet2"/>
      </w:pPr>
      <w:r>
        <w:t>• Commercial use allowed for personal projects</w:t>
      </w:r>
    </w:p>
    <w:p>
      <w:r>
        <w:br w:type="page"/>
      </w:r>
    </w:p>
    <w:p>
      <w:pPr>
        <w:pStyle w:val="Heading1"/>
      </w:pPr>
      <w:r>
        <w:t>Project Scope &amp; Objectives</w:t>
      </w:r>
    </w:p>
    <w:p>
      <w:pPr>
        <w:pStyle w:val="Heading2"/>
      </w:pPr>
      <w:r>
        <w:t>The Problem Statement</w:t>
      </w:r>
    </w:p>
    <w:p>
      <w:r>
        <w:t>Your wife faces a unique challenge: balancing full-time work with being a student. This creates several pain points that existing productivity apps fail to address:</w:t>
      </w:r>
    </w:p>
    <w:p>
      <w:pPr>
        <w:pStyle w:val="Heading3"/>
      </w:pPr>
      <w:r>
        <w:t>Cognitive Overload</w:t>
      </w:r>
    </w:p>
    <w:p>
      <w:r>
        <w:t>Juggling two demanding roles creates mental fatigue. Tasks from both domains compete for attention, leading to forgotten deadlines and incomplete projects.</w:t>
      </w:r>
    </w:p>
    <w:p>
      <w:pPr>
        <w:pStyle w:val="Heading3"/>
      </w:pPr>
      <w:r>
        <w:t>Lack of Motivation</w:t>
      </w:r>
    </w:p>
    <w:p>
      <w:r>
        <w:t>Generic to-do apps feel like chores themselves. No sense of progress, no celebration of wins, no encouragement when things get tough.</w:t>
      </w:r>
    </w:p>
    <w:p>
      <w:pPr>
        <w:pStyle w:val="Heading3"/>
      </w:pPr>
      <w:r>
        <w:t>No Personal Touch</w:t>
      </w:r>
    </w:p>
    <w:p>
      <w:r>
        <w:t>Existing apps are cold and impersonal. They do not understand her specific context, her schedule, or her stress levels.</w:t>
      </w:r>
    </w:p>
    <w:p>
      <w:pPr>
        <w:pStyle w:val="Heading3"/>
      </w:pPr>
      <w:r>
        <w:t>Poor Task Capture</w:t>
      </w:r>
    </w:p>
    <w:p>
      <w:r>
        <w:t>Most apps require multiple taps and selections to add a simple task. By the time you have opened the app and filled out forms, you have forgotten half of what needed to be done.</w:t>
      </w:r>
    </w:p>
    <w:p>
      <w:pPr>
        <w:pStyle w:val="Heading3"/>
      </w:pPr>
      <w:r>
        <w:t>No Partner Support</w:t>
      </w:r>
    </w:p>
    <w:p>
      <w:r>
        <w:t>You want to support her productivity journey, but existing apps do not have couple features. You cannot see her progress, add encouraging notes, or help manage shared responsibilities.</w:t>
      </w:r>
    </w:p>
    <w:p>
      <w:pPr>
        <w:pStyle w:val="Heading3"/>
      </w:pPr>
      <w:r>
        <w:t>Overwhelming Complexity</w:t>
      </w:r>
    </w:p>
    <w:p>
      <w:r>
        <w:t>Power user apps like Todoist or Asana are too complex. She needs simple and beautiful, not enterprise project management.</w:t>
      </w:r>
    </w:p>
    <w:p>
      <w:pPr>
        <w:pStyle w:val="Heading3"/>
      </w:pPr>
      <w:r>
        <w:t>Subscription Fatigue</w:t>
      </w:r>
    </w:p>
    <w:p>
      <w:r>
        <w:t>Quality apps require monthly subscriptions. Another $10-15/month adds up, and many features are locked behind paywalls.</w:t>
      </w:r>
    </w:p>
    <w:p>
      <w:r>
        <w:br w:type="page"/>
      </w:r>
    </w:p>
    <w:p>
      <w:pPr>
        <w:pStyle w:val="Heading2"/>
      </w:pPr>
      <w:r>
        <w:t>The Solution: Together Tasks</w:t>
      </w:r>
    </w:p>
    <w:p>
      <w:r>
        <w:t>Together Tasks addresses each pain point with thoughtful features and design decisions. This is not just another to-do app—this is a personalized productivity companion specifically designed for her needs and your relationship.</w:t>
      </w:r>
    </w:p>
    <w:p>
      <w:pPr>
        <w:pStyle w:val="Heading3"/>
      </w:pPr>
      <w:r>
        <w:t>Core Solution Pillars</w:t>
      </w:r>
    </w:p>
    <w:p>
      <w:pPr>
        <w:pStyle w:val="Heading4"/>
      </w:pPr>
      <w:r>
        <w:t>Pillar 1: Instant Task Capture</w:t>
      </w:r>
    </w:p>
    <w:p>
      <w:r>
        <w:t>Adding a task takes less than 3 seconds. The quick add input is always focused when you open the app. Natural language processing means she can type "call mom tomorrow at 3pm" and the AI instantly parses it into a fully structured task with due date, time, and category.</w:t>
      </w:r>
    </w:p>
    <w:p>
      <w:r>
        <w:t>Technical Implementation:</w:t>
      </w:r>
    </w:p>
    <w:p>
      <w:pPr>
        <w:pStyle w:val="ListBullet2"/>
      </w:pPr>
      <w:r>
        <w:t>• Auto-focused input field on app launch</w:t>
      </w:r>
    </w:p>
    <w:p>
      <w:pPr>
        <w:pStyle w:val="ListBullet2"/>
      </w:pPr>
      <w:r>
        <w:t>• Debounced AI parsing (shows preview as you type)</w:t>
      </w:r>
    </w:p>
    <w:p>
      <w:pPr>
        <w:pStyle w:val="ListBullet2"/>
      </w:pPr>
      <w:r>
        <w:t>• Voice input option for hands-free capture</w:t>
      </w:r>
    </w:p>
    <w:p>
      <w:pPr>
        <w:pStyle w:val="ListBullet2"/>
      </w:pPr>
      <w:r>
        <w:t>• Keyboard shortcut (Cmd+K) accessible from anywhere</w:t>
      </w:r>
    </w:p>
    <w:p>
      <w:pPr>
        <w:pStyle w:val="ListBullet2"/>
      </w:pPr>
      <w:r>
        <w:t>• One-tap from notification to add related task</w:t>
      </w:r>
    </w:p>
    <w:p>
      <w:r>
        <w:t>User Experience:</w:t>
      </w:r>
    </w:p>
    <w:p>
      <w:pPr>
        <w:pStyle w:val="ListBullet2"/>
      </w:pPr>
      <w:r>
        <w:t>• No form filling, no date pickers, no dropdown menus</w:t>
      </w:r>
    </w:p>
    <w:p>
      <w:pPr>
        <w:pStyle w:val="ListBullet2"/>
      </w:pPr>
      <w:r>
        <w:t>• Just type naturally and press Enter</w:t>
      </w:r>
    </w:p>
    <w:p>
      <w:pPr>
        <w:pStyle w:val="ListBullet2"/>
      </w:pPr>
      <w:r>
        <w:t>• AI handles all the structured data creation</w:t>
      </w:r>
    </w:p>
    <w:p>
      <w:pPr>
        <w:pStyle w:val="ListBullet2"/>
      </w:pPr>
      <w:r>
        <w:t>• Instant visual feedback with animation</w:t>
      </w:r>
    </w:p>
    <w:p>
      <w:pPr>
        <w:pStyle w:val="Heading4"/>
      </w:pPr>
      <w:r>
        <w:t>Pillar 2: AI-Powered Intelligence</w:t>
      </w:r>
    </w:p>
    <w:p>
      <w:r>
        <w:t>Free, unlimited AI assistance throughout the app. The AI is trained to understand her specific context and provide genuinely helpful suggestions.</w:t>
      </w:r>
    </w:p>
    <w:p>
      <w:r>
        <w:t>AI Capabilities:</w:t>
      </w:r>
    </w:p>
    <w:p>
      <w:pPr>
        <w:pStyle w:val="ListBullet2"/>
      </w:pPr>
      <w:r>
        <w:t>• Task Breakdown: Splits large tasks into manageable subtasks automatically</w:t>
      </w:r>
    </w:p>
    <w:p>
      <w:pPr>
        <w:pStyle w:val="ListBullet2"/>
      </w:pPr>
      <w:r>
        <w:t>• Smart Scheduling: Suggests optimal times based on energy levels and existing tasks</w:t>
      </w:r>
    </w:p>
    <w:p>
      <w:pPr>
        <w:pStyle w:val="ListBullet2"/>
      </w:pPr>
      <w:r>
        <w:t>• Time Estimation: Learns how long tasks actually take and improves estimates</w:t>
      </w:r>
    </w:p>
    <w:p>
      <w:pPr>
        <w:pStyle w:val="ListBullet2"/>
      </w:pPr>
      <w:r>
        <w:t>• Context Understanding: Knows when she is at work vs school vs home</w:t>
      </w:r>
    </w:p>
    <w:p>
      <w:pPr>
        <w:pStyle w:val="ListBullet2"/>
      </w:pPr>
      <w:r>
        <w:t>• Natural Language Parsing: Extracts dates, times, priorities from plain text</w:t>
      </w:r>
    </w:p>
    <w:p>
      <w:pPr>
        <w:pStyle w:val="ListBullet2"/>
      </w:pPr>
      <w:r>
        <w:t>• Notification Generation: Creates personalized messages that sound like you</w:t>
      </w:r>
    </w:p>
    <w:p>
      <w:pPr>
        <w:pStyle w:val="ListBullet2"/>
      </w:pPr>
      <w:r>
        <w:t>• Category Detection: Auto-assigns categories based on task content</w:t>
      </w:r>
    </w:p>
    <w:p>
      <w:pPr>
        <w:pStyle w:val="ListBullet2"/>
      </w:pPr>
      <w:r>
        <w:t>• Priority Assessment: Suggests priority levels based on deadlines and keywords</w:t>
      </w:r>
    </w:p>
    <w:p>
      <w:pPr>
        <w:pStyle w:val="ListBullet2"/>
      </w:pPr>
      <w:r>
        <w:t>• Duplicate Detection: Warns if similar task already exists</w:t>
      </w:r>
    </w:p>
    <w:p>
      <w:pPr>
        <w:pStyle w:val="ListBullet2"/>
      </w:pPr>
      <w:r>
        <w:t>• Weekly Planning: Analyzes schedule and suggests ideal task distribution</w:t>
      </w:r>
    </w:p>
    <w:p>
      <w:pPr>
        <w:pStyle w:val="Heading4"/>
      </w:pPr>
      <w:r>
        <w:t>Pillar 3: Dopamine-Driven Gamification</w:t>
      </w:r>
    </w:p>
    <w:p>
      <w:r>
        <w:t>Every task completion triggers celebration. Not arbitrary points, but meaningful progress indicators that create genuine satisfaction.</w:t>
      </w:r>
    </w:p>
    <w:p>
      <w:r>
        <w:t>Gamification Elements:</w:t>
      </w:r>
    </w:p>
    <w:p>
      <w:pPr>
        <w:pStyle w:val="ListBullet2"/>
      </w:pPr>
      <w:r>
        <w:t>• XP System: Earn experience points for every completed task</w:t>
      </w:r>
    </w:p>
    <w:p>
      <w:pPr>
        <w:pStyle w:val="ListBullet2"/>
      </w:pPr>
      <w:r>
        <w:t>• Level Progression: Unlock new features and themes as you level up</w:t>
      </w:r>
    </w:p>
    <w:p>
      <w:pPr>
        <w:pStyle w:val="ListBullet2"/>
      </w:pPr>
      <w:r>
        <w:t>• Streak Tracking: Visual fire indicator shows consecutive days of productivity</w:t>
      </w:r>
    </w:p>
    <w:p>
      <w:pPr>
        <w:pStyle w:val="ListBullet2"/>
      </w:pPr>
      <w:r>
        <w:t>• Achievement Badges: 50+ achievements for various milestones</w:t>
      </w:r>
    </w:p>
    <w:p>
      <w:pPr>
        <w:pStyle w:val="ListBullet2"/>
      </w:pPr>
      <w:r>
        <w:t>• Celebration Animations: Confetti, fireworks, and sound effects for wins</w:t>
      </w:r>
    </w:p>
    <w:p>
      <w:pPr>
        <w:pStyle w:val="ListBullet2"/>
      </w:pPr>
      <w:r>
        <w:t>• Progress Visualization: Daily completion ring, weekly graphs, monthly calendar</w:t>
      </w:r>
    </w:p>
    <w:p>
      <w:pPr>
        <w:pStyle w:val="ListBullet2"/>
      </w:pPr>
      <w:r>
        <w:t>• Couple Competitions: Friendly leaderboards and shared goals</w:t>
      </w:r>
    </w:p>
    <w:p>
      <w:pPr>
        <w:pStyle w:val="ListBullet2"/>
      </w:pPr>
      <w:r>
        <w:t>• Personal Records: Track your best week, longest streak, etc.</w:t>
      </w:r>
    </w:p>
    <w:p>
      <w:pPr>
        <w:pStyle w:val="ListBullet2"/>
      </w:pPr>
      <w:r>
        <w:t>• Milestone Rewards: Special celebrations at 100, 500, 1000 tasks</w:t>
      </w:r>
    </w:p>
    <w:p>
      <w:pPr>
        <w:pStyle w:val="ListBullet2"/>
      </w:pPr>
      <w:r>
        <w:t>• Themed Events: Monthly challenges and seasonal achievements</w:t>
      </w:r>
    </w:p>
    <w:p/>
    <w:p>
      <w:r>
        <w:rPr>
          <w:b/>
        </w:rPr>
        <w:t xml:space="preserve">Key Insight: </w:t>
      </w:r>
      <w:r>
        <w:t>The gamification is not about tricking her into productivity. It is about making accomplishments visible and creating positive associations with task completion. The dopamine hit from the celebration makes her brain want to complete more tasks.</w:t>
      </w:r>
    </w:p>
    <w:p>
      <w:pPr>
        <w:pStyle w:val="Heading4"/>
      </w:pPr>
      <w:r>
        <w:t>Pillar 4: Couple Synchronization</w:t>
      </w:r>
    </w:p>
    <w:p>
      <w:r>
        <w:t>You both have accounts with special badges. You can see each other's tasks, add supportive notes, and celebrate victories together.</w:t>
      </w:r>
    </w:p>
    <w:p>
      <w:r>
        <w:t>Couple Features:</w:t>
      </w:r>
    </w:p>
    <w:p>
      <w:pPr>
        <w:pStyle w:val="ListBullet2"/>
      </w:pPr>
      <w:r>
        <w:t>• Shared Login: Single passphrase reveals both profiles</w:t>
      </w:r>
    </w:p>
    <w:p>
      <w:pPr>
        <w:pStyle w:val="ListBullet2"/>
      </w:pPr>
      <w:r>
        <w:t>• Custom Badges: Queen &amp; King (or any titles you choose)</w:t>
      </w:r>
    </w:p>
    <w:p>
      <w:pPr>
        <w:pStyle w:val="ListBullet2"/>
      </w:pPr>
      <w:r>
        <w:t>• Cross-Account Visibility: See each other's tasks and progress</w:t>
      </w:r>
    </w:p>
    <w:p>
      <w:pPr>
        <w:pStyle w:val="ListBullet2"/>
      </w:pPr>
      <w:r>
        <w:t>• Task Sharing: Add tasks to partner's list with one tap</w:t>
      </w:r>
    </w:p>
    <w:p>
      <w:pPr>
        <w:pStyle w:val="ListBullet2"/>
      </w:pPr>
      <w:r>
        <w:t>• Encouraging Notes: Leave motivational comments on tasks</w:t>
      </w:r>
    </w:p>
    <w:p>
      <w:pPr>
        <w:pStyle w:val="ListBullet2"/>
      </w:pPr>
      <w:r>
        <w:t>• Joint Achievements: Unlock couple-specific badges together</w:t>
      </w:r>
    </w:p>
    <w:p>
      <w:pPr>
        <w:pStyle w:val="ListBullet2"/>
      </w:pPr>
      <w:r>
        <w:t>• Combined Stats: Track total household productivity</w:t>
      </w:r>
    </w:p>
    <w:p>
      <w:pPr>
        <w:pStyle w:val="ListBullet2"/>
      </w:pPr>
      <w:r>
        <w:t>• Partner Notifications: Get notified when partner completes important task</w:t>
      </w:r>
    </w:p>
    <w:p>
      <w:pPr>
        <w:pStyle w:val="ListBullet2"/>
      </w:pPr>
      <w:r>
        <w:t>• Shared Goals: Create tasks that require both to complete</w:t>
      </w:r>
    </w:p>
    <w:p>
      <w:pPr>
        <w:pStyle w:val="ListBullet2"/>
      </w:pPr>
      <w:r>
        <w:t>• Couple Dashboard: See combined progress and metrics</w:t>
      </w:r>
    </w:p>
    <w:p>
      <w:pPr>
        <w:pStyle w:val="Heading4"/>
      </w:pPr>
      <w:r>
        <w:t>Pillar 5: Beautiful Apple-Like Design</w:t>
      </w:r>
    </w:p>
    <w:p>
      <w:r>
        <w:t>The app must be stunning. Glassmorphism effects, smooth animations, and premium aesthetics that make it a joy to use. It needs to compete with TikTok for her attention.</w:t>
      </w:r>
    </w:p>
    <w:p>
      <w:r>
        <w:t>Design Elements:</w:t>
      </w:r>
    </w:p>
    <w:p>
      <w:pPr>
        <w:pStyle w:val="ListBullet2"/>
      </w:pPr>
      <w:r>
        <w:t>• Glassmorphism UI: Frosted glass effects with blur and transparency</w:t>
      </w:r>
    </w:p>
    <w:p>
      <w:pPr>
        <w:pStyle w:val="ListBullet2"/>
      </w:pPr>
      <w:r>
        <w:t>• Smooth Animations: Framer Motion for spring physics and natural movement</w:t>
      </w:r>
    </w:p>
    <w:p>
      <w:pPr>
        <w:pStyle w:val="ListBullet2"/>
      </w:pPr>
      <w:r>
        <w:t>• Micro-interactions: Every tap, hover, and swipe has feedback</w:t>
      </w:r>
    </w:p>
    <w:p>
      <w:pPr>
        <w:pStyle w:val="ListBullet2"/>
      </w:pPr>
      <w:r>
        <w:t>• Color Theory: Carefully selected palette based on psychology</w:t>
      </w:r>
    </w:p>
    <w:p>
      <w:pPr>
        <w:pStyle w:val="ListBullet2"/>
      </w:pPr>
      <w:r>
        <w:t>• Typography: SF Pro Display font for Apple-like feel</w:t>
      </w:r>
    </w:p>
    <w:p>
      <w:pPr>
        <w:pStyle w:val="ListBullet2"/>
      </w:pPr>
      <w:r>
        <w:t>• Responsive Design: Perfect on phone, tablet, and desktop</w:t>
      </w:r>
    </w:p>
    <w:p>
      <w:pPr>
        <w:pStyle w:val="ListBullet2"/>
      </w:pPr>
      <w:r>
        <w:t>• Dark Mode: Automatic theme switching based on time</w:t>
      </w:r>
    </w:p>
    <w:p>
      <w:pPr>
        <w:pStyle w:val="ListBullet2"/>
      </w:pPr>
      <w:r>
        <w:t>• Loading States: Beautiful skeletons, never blank screens</w:t>
      </w:r>
    </w:p>
    <w:p>
      <w:pPr>
        <w:pStyle w:val="ListBullet2"/>
      </w:pPr>
      <w:r>
        <w:t>• Empty States: Encouraging messages instead of blank pages</w:t>
      </w:r>
    </w:p>
    <w:p>
      <w:pPr>
        <w:pStyle w:val="ListBullet2"/>
      </w:pPr>
      <w:r>
        <w:t>• Error States: Helpful, never frustrating</w:t>
      </w:r>
    </w:p>
    <w:p>
      <w:pPr>
        <w:pStyle w:val="ListBullet2"/>
      </w:pPr>
      <w:r>
        <w:t>• Accessibility: Full keyboard navigation and screen reader support</w:t>
      </w:r>
    </w:p>
    <w:p>
      <w:r>
        <w:br w:type="page"/>
      </w:r>
    </w:p>
    <w:p>
      <w:pPr>
        <w:pStyle w:val="Heading1"/>
      </w:pPr>
      <w:r>
        <w:t>Technical Architecture Deep Dive</w:t>
      </w:r>
    </w:p>
    <w:p>
      <w:r>
        <w:t>This section provides comprehensive technical architecture documentation. We will cover every layer of the application stack, from frontend to backend to infrastructure.</w:t>
      </w:r>
    </w:p>
    <w:p>
      <w:pPr>
        <w:pStyle w:val="Heading2"/>
      </w:pPr>
      <w:r>
        <w:t>Architecture Overview</w:t>
      </w:r>
    </w:p>
    <w:p>
      <w:r>
        <w:t>Together Tasks uses a modern JAMstack architecture with serverless functions. The application is split into clear layers with well-defined responsibilities.</w:t>
      </w:r>
    </w:p>
    <w:p>
      <w:pPr>
        <w:pStyle w:val="Heading3"/>
      </w:pPr>
      <w:r>
        <w:t>Layer 1: Presentation Layer (Frontend)</w:t>
      </w:r>
    </w:p>
    <w:p>
      <w:pPr>
        <w:pStyle w:val="Heading4"/>
      </w:pPr>
      <w:r>
        <w:t>Next.js 14 App Router</w:t>
      </w:r>
    </w:p>
    <w:p>
      <w:r>
        <w:t>React framework with server components, automatic code splitting, and built-in API routes</w:t>
      </w:r>
    </w:p>
    <w:p>
      <w:pPr>
        <w:pStyle w:val="Heading4"/>
      </w:pPr>
      <w:r>
        <w:t>React 18</w:t>
      </w:r>
    </w:p>
    <w:p>
      <w:r>
        <w:t>Latest React with concurrent features, automatic batching, and transitions</w:t>
      </w:r>
    </w:p>
    <w:p>
      <w:pPr>
        <w:pStyle w:val="Heading4"/>
      </w:pPr>
      <w:r>
        <w:t>TypeScript</w:t>
      </w:r>
    </w:p>
    <w:p>
      <w:r>
        <w:t>Type safety throughout the application, catch errors at compile time</w:t>
      </w:r>
    </w:p>
    <w:p>
      <w:pPr>
        <w:pStyle w:val="Heading4"/>
      </w:pPr>
      <w:r>
        <w:t>Tailwind CSS</w:t>
      </w:r>
    </w:p>
    <w:p>
      <w:r>
        <w:t>Utility-first CSS framework, rapid development, minimal bundle size</w:t>
      </w:r>
    </w:p>
    <w:p>
      <w:pPr>
        <w:pStyle w:val="Heading4"/>
      </w:pPr>
      <w:r>
        <w:t>shadcn/ui</w:t>
      </w:r>
    </w:p>
    <w:p>
      <w:r>
        <w:t>Accessible component library built on Radix UI, copy-paste instead of npm</w:t>
      </w:r>
    </w:p>
    <w:p>
      <w:pPr>
        <w:pStyle w:val="Heading4"/>
      </w:pPr>
      <w:r>
        <w:t>Framer Motion</w:t>
      </w:r>
    </w:p>
    <w:p>
      <w:r>
        <w:t>Production-ready animation library with spring physics and gestures</w:t>
      </w:r>
    </w:p>
    <w:p>
      <w:pPr>
        <w:pStyle w:val="Heading4"/>
      </w:pPr>
      <w:r>
        <w:t>Zustand</w:t>
      </w:r>
    </w:p>
    <w:p>
      <w:r>
        <w:t>Minimal state management for UI state, no boilerplate</w:t>
      </w:r>
    </w:p>
    <w:p>
      <w:pPr>
        <w:pStyle w:val="Heading4"/>
      </w:pPr>
      <w:r>
        <w:t>React Query</w:t>
      </w:r>
    </w:p>
    <w:p>
      <w:r>
        <w:t>Powerful server state management with caching and real-time updates</w:t>
      </w:r>
    </w:p>
    <w:p>
      <w:pPr>
        <w:pStyle w:val="Heading3"/>
      </w:pPr>
      <w:r>
        <w:t>Layer 2: API Layer (Backend)</w:t>
      </w:r>
    </w:p>
    <w:p>
      <w:r>
        <w:t>Next.js API routes provide serverless functions that handle authentication, database operations, and AI processing.</w:t>
      </w:r>
    </w:p>
    <w:p>
      <w:pPr>
        <w:pStyle w:val="ListBullet2"/>
      </w:pPr>
      <w:r>
        <w:t>• /api/auth/login - User authentication</w:t>
      </w:r>
    </w:p>
    <w:p>
      <w:pPr>
        <w:pStyle w:val="ListBullet2"/>
      </w:pPr>
      <w:r>
        <w:t>• /api/auth/signup - New user registration</w:t>
      </w:r>
    </w:p>
    <w:p>
      <w:pPr>
        <w:pStyle w:val="ListBullet2"/>
      </w:pPr>
      <w:r>
        <w:t>• /api/auth/session - Session verification</w:t>
      </w:r>
    </w:p>
    <w:p>
      <w:pPr>
        <w:pStyle w:val="ListBullet2"/>
      </w:pPr>
      <w:r>
        <w:t>• /api/tasks - CRUD operations for tasks</w:t>
      </w:r>
    </w:p>
    <w:p>
      <w:pPr>
        <w:pStyle w:val="ListBullet2"/>
      </w:pPr>
      <w:r>
        <w:t>• /api/tasks/[id] - Single task operations</w:t>
      </w:r>
    </w:p>
    <w:p>
      <w:pPr>
        <w:pStyle w:val="ListBullet2"/>
      </w:pPr>
      <w:r>
        <w:t>• /api/tasks/parse - AI natural language parsing</w:t>
      </w:r>
    </w:p>
    <w:p>
      <w:pPr>
        <w:pStyle w:val="ListBullet2"/>
      </w:pPr>
      <w:r>
        <w:t>• /api/tasks/breakdown - AI task breakdown</w:t>
      </w:r>
    </w:p>
    <w:p>
      <w:pPr>
        <w:pStyle w:val="ListBullet2"/>
      </w:pPr>
      <w:r>
        <w:t>• /api/categories - Category management</w:t>
      </w:r>
    </w:p>
    <w:p>
      <w:pPr>
        <w:pStyle w:val="ListBullet2"/>
      </w:pPr>
      <w:r>
        <w:t>• /api/gamification/xp - XP calculations</w:t>
      </w:r>
    </w:p>
    <w:p>
      <w:pPr>
        <w:pStyle w:val="ListBullet2"/>
      </w:pPr>
      <w:r>
        <w:t>• /api/gamification/achievements - Achievement checks</w:t>
      </w:r>
    </w:p>
    <w:p>
      <w:pPr>
        <w:pStyle w:val="ListBullet2"/>
      </w:pPr>
      <w:r>
        <w:t>• /api/notifications - Notification management</w:t>
      </w:r>
    </w:p>
    <w:p>
      <w:pPr>
        <w:pStyle w:val="ListBullet2"/>
      </w:pPr>
      <w:r>
        <w:t>• /api/ai/suggest - AI suggestions and scheduling</w:t>
      </w:r>
    </w:p>
    <w:p>
      <w:r>
        <w:br w:type="page"/>
      </w:r>
    </w:p>
    <w:p>
      <w:pPr>
        <w:pStyle w:val="Heading3"/>
      </w:pPr>
      <w:r>
        <w:t>Layer 3: Data Layer (Database)</w:t>
      </w:r>
    </w:p>
    <w:p>
      <w:r>
        <w:t>PostgreSQL database hosted on Supabase with Row Level Security, real-time subscriptions, and automatic backups.</w:t>
      </w:r>
    </w:p>
    <w:p>
      <w:pPr>
        <w:pStyle w:val="Heading2"/>
      </w:pPr>
      <w:r>
        <w:t>Complete Database Schema Documentation</w:t>
      </w:r>
    </w:p>
    <w:p>
      <w:pPr>
        <w:pStyle w:val="Heading3"/>
      </w:pPr>
      <w:r>
        <w:t>Table: users</w:t>
      </w:r>
    </w:p>
    <w:p>
      <w:r>
        <w:t>Purpose: Store user account information, profile data, and gamification stats</w:t>
      </w:r>
    </w:p>
    <w:p>
      <w:r>
        <w:rPr>
          <w:rFonts w:ascii="Courier New" w:hAnsi="Courier New"/>
          <w:sz w:val="14"/>
        </w:rPr>
        <w:br/>
        <w:t>CREATE TABLE users (</w:t>
        <w:br/>
        <w:t xml:space="preserve">  -- Primary identifier</w:t>
        <w:br/>
        <w:t xml:space="preserve">  id UUID PRIMARY KEY DEFAULT uuid_generate_v4(),</w:t>
        <w:br/>
        <w:t xml:space="preserve">  </w:t>
        <w:br/>
        <w:t xml:space="preserve">  -- Authentication credentials</w:t>
        <w:br/>
        <w:t xml:space="preserve">  email TEXT UNIQUE NOT NULL </w:t>
        <w:br/>
        <w:t xml:space="preserve">    CONSTRAINT valid_email CHECK (email ~* '^[A-Za-z0-9._%+-]+@[A-Za-z0-9.-]+\.[A-Za-z]{2,}$'),</w:t>
        <w:br/>
        <w:t xml:space="preserve">  password_hash TEXT NOT NULL,</w:t>
        <w:br/>
        <w:t xml:space="preserve">  </w:t>
        <w:br/>
        <w:t xml:space="preserve">  -- Profile information</w:t>
        <w:br/>
        <w:t xml:space="preserve">  display_name TEXT NOT NULL </w:t>
        <w:br/>
        <w:t xml:space="preserve">    CONSTRAINT name_length CHECK (char_length(display_name) &gt;= 1 AND char_length(display_name) &lt;= 100),</w:t>
        <w:br/>
        <w:t xml:space="preserve">  badge_title TEXT DEFAULT 'Member',</w:t>
        <w:br/>
        <w:t xml:space="preserve">  badge_icon TEXT DEFAULT '👤',</w:t>
        <w:br/>
        <w:t xml:space="preserve">  avatar_url TEXT,</w:t>
        <w:br/>
        <w:t xml:space="preserve">  bio TEXT,</w:t>
        <w:br/>
        <w:t xml:space="preserve">  </w:t>
        <w:br/>
        <w:t xml:space="preserve">  -- Couple relationship</w:t>
        <w:br/>
        <w:t xml:space="preserve">  couple_id UUID REFERENCES couples(id) ON DELETE SET NULL,</w:t>
        <w:br/>
        <w:t xml:space="preserve">  </w:t>
        <w:br/>
        <w:t xml:space="preserve">  -- Gamification metrics</w:t>
        <w:br/>
        <w:t xml:space="preserve">  xp INTEGER DEFAULT 0 CONSTRAINT positive_xp CHECK (xp &gt;= 0),</w:t>
        <w:br/>
        <w:t xml:space="preserve">  level INTEGER DEFAULT 1 CONSTRAINT valid_level CHECK (level &gt;= 1 AND level &lt;= 100),</w:t>
        <w:br/>
        <w:t xml:space="preserve">  current_streak INTEGER DEFAULT 0 CONSTRAINT positive_streak CHECK (current_streak &gt;= 0),</w:t>
        <w:br/>
        <w:t xml:space="preserve">  longest_streak INTEGER DEFAULT 0 CONSTRAINT positive_longest_streak CHECK (longest_streak &gt;= 0),</w:t>
        <w:br/>
        <w:t xml:space="preserve">  last_activity DATE DEFAULT CURRENT_DATE,</w:t>
        <w:br/>
        <w:t xml:space="preserve">  total_tasks_completed INTEGER DEFAULT 0,</w:t>
        <w:br/>
        <w:t xml:space="preserve">  total_tasks_created INTEGER DEFAULT 0,</w:t>
        <w:br/>
        <w:t xml:space="preserve">  </w:t>
        <w:br/>
        <w:t xml:space="preserve">  -- User preferences and settings (JSONB for flexibility)</w:t>
        <w:br/>
        <w:t xml:space="preserve">  settings JSONB DEFAULT '{</w:t>
        <w:br/>
        <w:t xml:space="preserve">    "theme": "light",</w:t>
        <w:br/>
        <w:t xml:space="preserve">    "language": "en",</w:t>
        <w:br/>
        <w:t xml:space="preserve">    "notifications": {</w:t>
        <w:br/>
        <w:t xml:space="preserve">      "enabled": true,</w:t>
        <w:br/>
        <w:t xml:space="preserve">      "taskReminders": true,</w:t>
        <w:br/>
        <w:t xml:space="preserve">      "dailyDigest": true,</w:t>
        <w:br/>
        <w:t xml:space="preserve">      "motivational": true,</w:t>
        <w:br/>
        <w:t xml:space="preserve">      "achievements": true,</w:t>
        <w:br/>
        <w:t xml:space="preserve">      "quietHours": {</w:t>
        <w:br/>
        <w:t xml:space="preserve">        "enabled": false,</w:t>
        <w:br/>
        <w:t xml:space="preserve">        "start": "22:00",</w:t>
        <w:br/>
        <w:t xml:space="preserve">        "end": "07:00"</w:t>
        <w:br/>
        <w:t xml:space="preserve">      },</w:t>
        <w:br/>
        <w:t xml:space="preserve">      "frequency": {</w:t>
        <w:br/>
        <w:t xml:space="preserve">        "motivational": "moderate",</w:t>
        <w:br/>
        <w:t xml:space="preserve">        "reminders": "all"</w:t>
        <w:br/>
        <w:t xml:space="preserve">      }</w:t>
        <w:br/>
        <w:t xml:space="preserve">    },</w:t>
        <w:br/>
        <w:t xml:space="preserve">    "sounds": {</w:t>
        <w:br/>
        <w:t xml:space="preserve">      "enabled": true,</w:t>
        <w:br/>
        <w:t xml:space="preserve">      "volume": 0.7,</w:t>
        <w:br/>
        <w:t xml:space="preserve">      "celebration": true,</w:t>
        <w:br/>
        <w:t xml:space="preserve">      "notification": true</w:t>
        <w:br/>
        <w:t xml:space="preserve">    },</w:t>
        <w:br/>
        <w:t xml:space="preserve">    "haptics": true,</w:t>
        <w:br/>
        <w:t xml:space="preserve">    "accessibility": {</w:t>
        <w:br/>
        <w:t xml:space="preserve">      "reduceMotion": false,</w:t>
        <w:br/>
        <w:t xml:space="preserve">      "highContrast": false,</w:t>
        <w:br/>
        <w:t xml:space="preserve">      "largeText": false</w:t>
        <w:br/>
        <w:t xml:space="preserve">    },</w:t>
        <w:br/>
        <w:t xml:space="preserve">    "display": {</w:t>
        <w:br/>
        <w:t xml:space="preserve">      "defaultView": "today",</w:t>
        <w:br/>
        <w:t xml:space="preserve">      "taskDensity": "comfortable",</w:t>
        <w:br/>
        <w:t xml:space="preserve">      "showCompleted": true,</w:t>
        <w:br/>
        <w:t xml:space="preserve">      "groupBy": "date"</w:t>
        <w:br/>
        <w:t xml:space="preserve">    },</w:t>
        <w:br/>
        <w:t xml:space="preserve">    "ai": {</w:t>
        <w:br/>
        <w:t xml:space="preserve">      "autoBreakdown": true,</w:t>
        <w:br/>
        <w:t xml:space="preserve">      "smartScheduling": true,</w:t>
        <w:br/>
        <w:t xml:space="preserve">      "timeSuggestions": true</w:t>
        <w:br/>
        <w:t xml:space="preserve">    }</w:t>
        <w:br/>
        <w:t xml:space="preserve">  }',</w:t>
        <w:br/>
        <w:t xml:space="preserve">  </w:t>
        <w:br/>
        <w:t xml:space="preserve">  -- Email verification and account status</w:t>
        <w:br/>
        <w:t xml:space="preserve">  email_verified BOOLEAN DEFAULT false,</w:t>
        <w:br/>
        <w:t xml:space="preserve">  verification_token TEXT,</w:t>
        <w:br/>
        <w:t xml:space="preserve">  verification_expires TIMESTAMP,</w:t>
        <w:br/>
        <w:t xml:space="preserve">  account_status TEXT DEFAULT 'active' CHECK (account_status IN ('active', 'suspended', 'deleted')),</w:t>
        <w:br/>
        <w:t xml:space="preserve">  </w:t>
        <w:br/>
        <w:t xml:space="preserve">  -- Security</w:t>
        <w:br/>
        <w:t xml:space="preserve">  last_login TIMESTAMP,</w:t>
        <w:br/>
        <w:t xml:space="preserve">  failed_login_attempts INTEGER DEFAULT 0,</w:t>
        <w:br/>
        <w:t xml:space="preserve">  locked_until TIMESTAMP,</w:t>
        <w:br/>
        <w:t xml:space="preserve">  </w:t>
        <w:br/>
        <w:t xml:space="preserve">  -- Timestamps</w:t>
        <w:br/>
        <w:t xml:space="preserve">  created_at TIMESTAMP DEFAULT CURRENT_TIMESTAMP,</w:t>
        <w:br/>
        <w:t xml:space="preserve">  updated_at TIMESTAMP DEFAULT CURRENT_TIMESTAMP</w:t>
        <w:br/>
        <w:t>);</w:t>
        <w:br/>
        <w:br/>
        <w:t>-- Indexes for performance</w:t>
        <w:br/>
        <w:t>CREATE INDEX idx_users_email ON users(email);</w:t>
        <w:br/>
        <w:t>CREATE INDEX idx_users_couple_id ON users(couple_id);</w:t>
        <w:br/>
        <w:t>CREATE INDEX idx_users_xp_desc ON users(xp DESC);</w:t>
        <w:br/>
        <w:t>CREATE INDEX idx_users_level ON users(level);</w:t>
        <w:br/>
        <w:t>CREATE INDEX idx_users_last_activity ON users(last_activity);</w:t>
        <w:br/>
        <w:t>CREATE INDEX idx_users_account_status ON users(account_status);</w:t>
        <w:br/>
        <w:br/>
        <w:t>-- Trigger to update updated_at timestamp</w:t>
        <w:br/>
        <w:t>CREATE TRIGGER update_users_timestamp</w:t>
        <w:br/>
        <w:t xml:space="preserve">  BEFORE UPDATE ON users</w:t>
        <w:br/>
        <w:t xml:space="preserve">  FOR EACH ROW</w:t>
        <w:br/>
        <w:t xml:space="preserve">  EXECUTE FUNCTION update_updated_at_column();</w:t>
        <w:br/>
        <w:br/>
        <w:t>-- Function for timestamp updates</w:t>
        <w:br/>
        <w:t>CREATE OR REPLACE FUNCTION update_updated_at_column()</w:t>
        <w:br/>
        <w:t>RETURNS TRIGGER AS $$</w:t>
        <w:br/>
        <w:t>BEGIN</w:t>
        <w:br/>
        <w:t xml:space="preserve">  NEW.updated_at = CURRENT_TIMESTAMP;</w:t>
        <w:br/>
        <w:t xml:space="preserve">  RETURN NEW;</w:t>
        <w:br/>
        <w:t>END;</w:t>
        <w:br/>
        <w:t>$$ language 'plpgsql';</w:t>
        <w:br/>
      </w:r>
    </w:p>
    <w:p/>
    <w:p>
      <w:pPr>
        <w:pStyle w:val="Heading4"/>
      </w:pPr>
      <w:r>
        <w:t>Field Explanations:</w:t>
      </w:r>
    </w:p>
    <w:p>
      <w:pPr>
        <w:pStyle w:val="ListBullet2"/>
      </w:pPr>
      <w:r>
        <w:rPr>
          <w:b/>
        </w:rPr>
        <w:t xml:space="preserve">id: </w:t>
      </w:r>
      <w:r>
        <w:t>UUID primary key, automatically generated. Never changes.</w:t>
      </w:r>
    </w:p>
    <w:p>
      <w:pPr>
        <w:pStyle w:val="ListBullet2"/>
      </w:pPr>
      <w:r>
        <w:rPr>
          <w:b/>
        </w:rPr>
        <w:t xml:space="preserve">email: </w:t>
      </w:r>
      <w:r>
        <w:t>Unique identifier for login, must be valid email format</w:t>
      </w:r>
    </w:p>
    <w:p>
      <w:pPr>
        <w:pStyle w:val="ListBullet2"/>
      </w:pPr>
      <w:r>
        <w:rPr>
          <w:b/>
        </w:rPr>
        <w:t xml:space="preserve">password_hash: </w:t>
      </w:r>
      <w:r>
        <w:t>Bcrypt hash of password, never store plain text</w:t>
      </w:r>
    </w:p>
    <w:p>
      <w:pPr>
        <w:pStyle w:val="ListBullet2"/>
      </w:pPr>
      <w:r>
        <w:rPr>
          <w:b/>
        </w:rPr>
        <w:t xml:space="preserve">display_name: </w:t>
      </w:r>
      <w:r>
        <w:t>Name shown in UI, can be different from email</w:t>
      </w:r>
    </w:p>
    <w:p>
      <w:pPr>
        <w:pStyle w:val="ListBullet2"/>
      </w:pPr>
      <w:r>
        <w:rPr>
          <w:b/>
        </w:rPr>
        <w:t xml:space="preserve">badge_title: </w:t>
      </w:r>
      <w:r>
        <w:t>Custom title like "Queen", "First Lady", etc.</w:t>
      </w:r>
    </w:p>
    <w:p>
      <w:pPr>
        <w:pStyle w:val="ListBullet2"/>
      </w:pPr>
      <w:r>
        <w:rPr>
          <w:b/>
        </w:rPr>
        <w:t xml:space="preserve">badge_icon: </w:t>
      </w:r>
      <w:r>
        <w:t>Emoji or icon representing user</w:t>
      </w:r>
    </w:p>
    <w:p>
      <w:pPr>
        <w:pStyle w:val="ListBullet2"/>
      </w:pPr>
      <w:r>
        <w:rPr>
          <w:b/>
        </w:rPr>
        <w:t xml:space="preserve">couple_id: </w:t>
      </w:r>
      <w:r>
        <w:t>References couples table, NULL if not in couple</w:t>
      </w:r>
    </w:p>
    <w:p>
      <w:pPr>
        <w:pStyle w:val="ListBullet2"/>
      </w:pPr>
      <w:r>
        <w:rPr>
          <w:b/>
        </w:rPr>
        <w:t xml:space="preserve">xp: </w:t>
      </w:r>
      <w:r>
        <w:t>Total experience points earned</w:t>
      </w:r>
    </w:p>
    <w:p>
      <w:pPr>
        <w:pStyle w:val="ListBullet2"/>
      </w:pPr>
      <w:r>
        <w:rPr>
          <w:b/>
        </w:rPr>
        <w:t xml:space="preserve">level: </w:t>
      </w:r>
      <w:r>
        <w:t>Current level (1-100), calculated from XP</w:t>
      </w:r>
    </w:p>
    <w:p>
      <w:pPr>
        <w:pStyle w:val="ListBullet2"/>
      </w:pPr>
      <w:r>
        <w:rPr>
          <w:b/>
        </w:rPr>
        <w:t xml:space="preserve">current_streak: </w:t>
      </w:r>
      <w:r>
        <w:t>Consecutive days with at least 1 completed task</w:t>
      </w:r>
    </w:p>
    <w:p>
      <w:pPr>
        <w:pStyle w:val="ListBullet2"/>
      </w:pPr>
      <w:r>
        <w:rPr>
          <w:b/>
        </w:rPr>
        <w:t xml:space="preserve">longest_streak: </w:t>
      </w:r>
      <w:r>
        <w:t>Best streak ever achieved</w:t>
      </w:r>
    </w:p>
    <w:p>
      <w:pPr>
        <w:pStyle w:val="ListBullet2"/>
      </w:pPr>
      <w:r>
        <w:rPr>
          <w:b/>
        </w:rPr>
        <w:t xml:space="preserve">settings: </w:t>
      </w:r>
      <w:r>
        <w:t>JSON object with all user preferences</w:t>
      </w:r>
    </w:p>
    <w:p>
      <w:r>
        <w:br w:type="page"/>
      </w:r>
    </w:p>
    <w:p>
      <w:pPr>
        <w:pStyle w:val="Heading3"/>
      </w:pPr>
      <w:r>
        <w:t>Table: couples</w:t>
      </w:r>
    </w:p>
    <w:p>
      <w:r>
        <w:rPr>
          <w:rFonts w:ascii="Courier New" w:hAnsi="Courier New"/>
          <w:sz w:val="14"/>
        </w:rPr>
        <w:br/>
        <w:t>CREATE TABLE couples (</w:t>
        <w:br/>
        <w:t xml:space="preserve">  id UUID PRIMARY KEY DEFAULT uuid_generate_v4(),</w:t>
        <w:br/>
        <w:t xml:space="preserve">  </w:t>
        <w:br/>
        <w:t xml:space="preserve">  -- Authentication</w:t>
        <w:br/>
        <w:t xml:space="preserve">  passphrase_hash TEXT NOT NULL UNIQUE,</w:t>
        <w:br/>
        <w:t xml:space="preserve">  passphrase_hint TEXT,</w:t>
        <w:br/>
        <w:t xml:space="preserve">  </w:t>
        <w:br/>
        <w:t xml:space="preserve">  -- User references</w:t>
        <w:br/>
        <w:t xml:space="preserve">  user1_id UUID REFERENCES users(id) ON DELETE CASCADE,</w:t>
        <w:br/>
        <w:t xml:space="preserve">  user2_id UUID REFERENCES users(id) ON DELETE CASCADE,</w:t>
        <w:br/>
        <w:t xml:space="preserve">  </w:t>
        <w:br/>
        <w:t xml:space="preserve">  -- Relationship metadata</w:t>
        <w:br/>
        <w:t xml:space="preserve">  relationship_name TEXT DEFAULT 'Couple',</w:t>
        <w:br/>
        <w:t xml:space="preserve">  anniversary_date DATE,</w:t>
        <w:br/>
        <w:t xml:space="preserve">  </w:t>
        <w:br/>
        <w:t xml:space="preserve">  -- Permissions (who can do what)</w:t>
        <w:br/>
        <w:t xml:space="preserve">  permissions JSONB DEFAULT '{</w:t>
        <w:br/>
        <w:t xml:space="preserve">    "canViewPartnerTasks": true,</w:t>
        <w:br/>
        <w:t xml:space="preserve">    "canAddToPartnerList": true,</w:t>
        <w:br/>
        <w:t xml:space="preserve">    "canEditPartnerTasks": false,</w:t>
        <w:br/>
        <w:t xml:space="preserve">    "canCompletePartnerTasks": false,</w:t>
        <w:br/>
        <w:t xml:space="preserve">    "canViewPrivateTasks": false</w:t>
        <w:br/>
        <w:t xml:space="preserve">  }',</w:t>
        <w:br/>
        <w:t xml:space="preserve">  </w:t>
        <w:br/>
        <w:t xml:space="preserve">  -- Couple goals and stats</w:t>
        <w:br/>
        <w:t xml:space="preserve">  shared_goals JSONB DEFAULT '[]',</w:t>
        <w:br/>
        <w:t xml:space="preserve">  combined_xp INTEGER DEFAULT 0,</w:t>
        <w:br/>
        <w:t xml:space="preserve">  combined_streak INTEGER DEFAULT 0,</w:t>
        <w:br/>
        <w:t xml:space="preserve">  </w:t>
        <w:br/>
        <w:t xml:space="preserve">  -- Status</w:t>
        <w:br/>
        <w:t xml:space="preserve">  status TEXT DEFAULT 'active' CHECK (status IN ('active', 'paused', 'ended')),</w:t>
        <w:br/>
        <w:t xml:space="preserve">  </w:t>
        <w:br/>
        <w:t xml:space="preserve">  -- Timestamps</w:t>
        <w:br/>
        <w:t xml:space="preserve">  created_at TIMESTAMP DEFAULT CURRENT_TIMESTAMP,</w:t>
        <w:br/>
        <w:t xml:space="preserve">  updated_at TIMESTAMP DEFAULT CURRENT_TIMESTAMP,</w:t>
        <w:br/>
        <w:t xml:space="preserve">  </w:t>
        <w:br/>
        <w:t xml:space="preserve">  -- Constraints</w:t>
        <w:br/>
        <w:t xml:space="preserve">  CONSTRAINT different_users CHECK (user1_id != user2_id),</w:t>
        <w:br/>
        <w:t xml:space="preserve">  CONSTRAINT both_users_required CHECK (user1_id IS NOT NULL AND user2_id IS NOT NULL)</w:t>
        <w:br/>
        <w:t>);</w:t>
        <w:br/>
        <w:br/>
        <w:t>-- Indexes</w:t>
        <w:br/>
        <w:t>CREATE INDEX idx_couples_user1 ON couples(user1_id);</w:t>
        <w:br/>
        <w:t>CREATE INDEX idx_couples_user2 ON couples(user2_id);</w:t>
        <w:br/>
        <w:t>CREATE INDEX idx_couples_status ON couples(status);</w:t>
        <w:br/>
        <w:br/>
        <w:t>-- Trigger</w:t>
        <w:br/>
        <w:t>CREATE TRIGGER update_couples_timestamp</w:t>
        <w:br/>
        <w:t xml:space="preserve">  BEFORE UPDATE ON couples</w:t>
        <w:br/>
        <w:t xml:space="preserve">  FOR EACH ROW</w:t>
        <w:br/>
        <w:t xml:space="preserve">  EXECUTE FUNCTION update_updated_at_column();</w:t>
        <w:br/>
      </w:r>
    </w:p>
    <w:p>
      <w:r>
        <w:br w:type="page"/>
      </w:r>
    </w:p>
    <w:p>
      <w:pPr>
        <w:pStyle w:val="Heading3"/>
      </w:pPr>
      <w:r>
        <w:t>Table: tasks</w:t>
      </w:r>
    </w:p>
    <w:p>
      <w:r>
        <w:t>This is the most important table. It stores all task data with extensive metadata.</w:t>
      </w:r>
    </w:p>
    <w:p>
      <w:r>
        <w:rPr>
          <w:rFonts w:ascii="Courier New" w:hAnsi="Courier New"/>
          <w:sz w:val="12"/>
        </w:rPr>
        <w:br/>
        <w:t>CREATE TABLE tasks (</w:t>
        <w:br/>
        <w:t xml:space="preserve">  -- Primary identifier</w:t>
        <w:br/>
        <w:t xml:space="preserve">  id UUID PRIMARY KEY DEFAULT uuid_generate_v4(),</w:t>
        <w:br/>
        <w:t xml:space="preserve">  </w:t>
        <w:br/>
        <w:t xml:space="preserve">  -- Ownership</w:t>
        <w:br/>
        <w:t xml:space="preserve">  user_id UUID NOT NULL REFERENCES users(id) ON DELETE CASCADE,</w:t>
        <w:br/>
        <w:t xml:space="preserve">  added_by UUID REFERENCES users(id) ON DELETE SET NULL,</w:t>
        <w:br/>
        <w:t xml:space="preserve">  assigned_to UUID REFERENCES users(id) ON DELETE SET NULL,</w:t>
        <w:br/>
        <w:t xml:space="preserve">  </w:t>
        <w:br/>
        <w:t xml:space="preserve">  -- Basic task information</w:t>
        <w:br/>
        <w:t xml:space="preserve">  title TEXT NOT NULL </w:t>
        <w:br/>
        <w:t xml:space="preserve">    CONSTRAINT title_length CHECK (char_length(title) &gt;= 1 AND char_length(title) &lt;= 500),</w:t>
        <w:br/>
        <w:t xml:space="preserve">  description TEXT,</w:t>
        <w:br/>
        <w:t xml:space="preserve">  notes TEXT,</w:t>
        <w:br/>
        <w:t xml:space="preserve">  </w:t>
        <w:br/>
        <w:t xml:space="preserve">  -- Categorization</w:t>
        <w:br/>
        <w:t xml:space="preserve">  category TEXT,</w:t>
        <w:br/>
        <w:t xml:space="preserve">  tags TEXT[] DEFAULT '{}',</w:t>
        <w:br/>
        <w:t xml:space="preserve">  priority TEXT DEFAULT 'medium' </w:t>
        <w:br/>
        <w:t xml:space="preserve">    CHECK (priority IN ('low', 'medium', 'high', 'urgent')),</w:t>
        <w:br/>
        <w:t xml:space="preserve">  </w:t>
        <w:br/>
        <w:t xml:space="preserve">  -- Status management</w:t>
        <w:br/>
        <w:t xml:space="preserve">  status TEXT DEFAULT 'active' </w:t>
        <w:br/>
        <w:t xml:space="preserve">    CHECK (status IN ('active', 'completed', 'cancelled', 'deleted')),</w:t>
        <w:br/>
        <w:t xml:space="preserve">  </w:t>
        <w:br/>
        <w:t xml:space="preserve">  -- Date and time</w:t>
        <w:br/>
        <w:t xml:space="preserve">  due_date DATE,</w:t>
        <w:br/>
        <w:t xml:space="preserve">  due_time TIME,</w:t>
        <w:br/>
        <w:t xml:space="preserve">  start_date DATE,</w:t>
        <w:br/>
        <w:t xml:space="preserve">  completed_at TIMESTAMP,</w:t>
        <w:br/>
        <w:t xml:space="preserve">  cancelled_at TIMESTAMP,</w:t>
        <w:br/>
        <w:t xml:space="preserve">  </w:t>
        <w:br/>
        <w:t xml:space="preserve">  -- Duration tracking</w:t>
        <w:br/>
        <w:t xml:space="preserve">  duration_estimate INTEGER, -- in minutes</w:t>
        <w:br/>
        <w:t xml:space="preserve">  duration_actual INTEGER, -- in minutes</w:t>
        <w:br/>
        <w:t xml:space="preserve">  time_spent INTEGER DEFAULT 0, -- actual time tracked, in minutes</w:t>
        <w:br/>
        <w:t xml:space="preserve">  </w:t>
        <w:br/>
        <w:t xml:space="preserve">  -- Task metadata</w:t>
        <w:br/>
        <w:t xml:space="preserve">  energy_level TEXT CHECK (energy_level IN ('low', 'medium', 'high')),</w:t>
        <w:br/>
        <w:t xml:space="preserve">  difficulty TEXT CHECK (difficulty IN ('easy', 'moderate', 'hard', 'very_hard')),</w:t>
        <w:br/>
        <w:t xml:space="preserve">  importance TEXT CHECK (importance IN ('nice_to_have', 'important', 'critical')),</w:t>
        <w:br/>
        <w:t xml:space="preserve">  </w:t>
        <w:br/>
        <w:t xml:space="preserve">  -- Recurrence</w:t>
        <w:br/>
        <w:t xml:space="preserve">  is_recurring BOOLEAN DEFAULT false,</w:t>
        <w:br/>
        <w:t xml:space="preserve">  recurrence_pattern JSONB,</w:t>
        <w:br/>
        <w:t xml:space="preserve">  parent_recurring_id UUID REFERENCES tasks(id) ON DELETE CASCADE,</w:t>
        <w:br/>
        <w:t xml:space="preserve">  next_occurrence DATE,</w:t>
        <w:br/>
        <w:t xml:space="preserve">  recurrence_end_date DATE,</w:t>
        <w:br/>
        <w:t xml:space="preserve">  skip_weekends BOOLEAN DEFAULT false,</w:t>
        <w:br/>
        <w:t xml:space="preserve">  skip_holidays BOOLEAN DEFAULT false,</w:t>
        <w:br/>
        <w:t xml:space="preserve">  </w:t>
        <w:br/>
        <w:t xml:space="preserve">  -- Hierarchy (subtasks)</w:t>
        <w:br/>
        <w:t xml:space="preserve">  parent_task_id UUID REFERENCES tasks(id) ON DELETE CASCADE,</w:t>
        <w:br/>
        <w:t xml:space="preserve">  position INTEGER DEFAULT 0,</w:t>
        <w:br/>
        <w:t xml:space="preserve">  depth INTEGER DEFAULT 0,</w:t>
        <w:br/>
        <w:t xml:space="preserve">  path TEXT, -- Materialized path for efficient queries</w:t>
        <w:br/>
        <w:t xml:space="preserve">  </w:t>
        <w:br/>
        <w:t xml:space="preserve">  -- Dependencies</w:t>
        <w:br/>
        <w:t xml:space="preserve">  depends_on UUID[] DEFAULT '{}', -- Array of task IDs this depends on</w:t>
        <w:br/>
        <w:t xml:space="preserve">  blocks UUID[] DEFAULT '{}', -- Array of task IDs this blocks</w:t>
        <w:br/>
        <w:t xml:space="preserve">  </w:t>
        <w:br/>
        <w:t xml:space="preserve">  -- Gamification</w:t>
        <w:br/>
        <w:t xml:space="preserve">  xp_value INTEGER DEFAULT 10 CONSTRAINT positive_xp CHECK (xp_value &gt;= 0),</w:t>
        <w:br/>
        <w:t xml:space="preserve">  xp_bonus INTEGER DEFAULT 0,</w:t>
        <w:br/>
        <w:t xml:space="preserve">  celebration_type TEXT DEFAULT 'small' </w:t>
        <w:br/>
        <w:t xml:space="preserve">    CHECK (celebration_type IN ('small', 'medium', 'large', 'milestone')),</w:t>
        <w:br/>
        <w:t xml:space="preserve">  </w:t>
        <w:br/>
        <w:t xml:space="preserve">  -- Sharing and visibility</w:t>
        <w:br/>
        <w:t xml:space="preserve">  is_shared BOOLEAN DEFAULT false,</w:t>
        <w:br/>
        <w:t xml:space="preserve">  is_private BOOLEAN DEFAULT false,</w:t>
        <w:br/>
        <w:t xml:space="preserve">  visibility TEXT DEFAULT 'couple' </w:t>
        <w:br/>
        <w:t xml:space="preserve">    CHECK (visibility IN ('private', 'couple', 'public')),</w:t>
        <w:br/>
        <w:t xml:space="preserve">  </w:t>
        <w:br/>
        <w:t xml:space="preserve">  -- AI assistance</w:t>
        <w:br/>
        <w:t xml:space="preserve">  ai_suggested_subtasks JSONB,</w:t>
        <w:br/>
        <w:t xml:space="preserve">  ai_time_estimate INTEGER,</w:t>
        <w:br/>
        <w:t xml:space="preserve">  ai_difficulty_estimate TEXT,</w:t>
        <w:br/>
        <w:t xml:space="preserve">  ai_priority_suggestion TEXT,</w:t>
        <w:br/>
        <w:t xml:space="preserve">  ai_suggested_schedule JSONB,</w:t>
        <w:br/>
        <w:t xml:space="preserve">  ai_notes TEXT, -- AI-generated insights about the task</w:t>
        <w:br/>
        <w:t xml:space="preserve">  </w:t>
        <w:br/>
        <w:t xml:space="preserve">  -- Attachments and links</w:t>
        <w:br/>
        <w:t xml:space="preserve">  has_attachments BOOLEAN DEFAULT false,</w:t>
        <w:br/>
        <w:t xml:space="preserve">  attachment_count INTEGER DEFAULT 0,</w:t>
        <w:br/>
        <w:t xml:space="preserve">  urls TEXT[] DEFAULT '{}',</w:t>
        <w:br/>
        <w:t xml:space="preserve">  </w:t>
        <w:br/>
        <w:t xml:space="preserve">  -- Reminders</w:t>
        <w:br/>
        <w:t xml:space="preserve">  reminder_times TIMESTAMP[],</w:t>
        <w:br/>
        <w:t xml:space="preserve">  reminded BOOLEAN DEFAULT false,</w:t>
        <w:br/>
        <w:t xml:space="preserve">  </w:t>
        <w:br/>
        <w:t xml:space="preserve">  -- Context</w:t>
        <w:br/>
        <w:t xml:space="preserve">  location TEXT,</w:t>
        <w:br/>
        <w:t xml:space="preserve">  context TEXT, -- work, home, school, commute, etc.</w:t>
        <w:br/>
        <w:t xml:space="preserve">  mood_when_created TEXT,</w:t>
        <w:br/>
        <w:t xml:space="preserve">  </w:t>
        <w:br/>
        <w:t xml:space="preserve">  -- Completion details</w:t>
        <w:br/>
        <w:t xml:space="preserve">  completion_note TEXT,</w:t>
        <w:br/>
        <w:t xml:space="preserve">  completion_quality INTEGER CHECK (completion_quality BETWEEN 1 AND 5),</w:t>
        <w:br/>
        <w:t xml:space="preserve">  would_do_again BOOLEAN,</w:t>
        <w:br/>
        <w:t xml:space="preserve">  </w:t>
        <w:br/>
        <w:t xml:space="preserve">  -- Metrics for analytics</w:t>
        <w:br/>
        <w:t xml:space="preserve">  view_count INTEGER DEFAULT 0,</w:t>
        <w:br/>
        <w:t xml:space="preserve">  edit_count INTEGER DEFAULT 0,</w:t>
        <w:br/>
        <w:t xml:space="preserve">  postpone_count INTEGER DEFAULT 0,</w:t>
        <w:br/>
        <w:t xml:space="preserve">  </w:t>
        <w:br/>
        <w:t xml:space="preserve">  -- Timestamps</w:t>
        <w:br/>
        <w:t xml:space="preserve">  created_at TIMESTAMP DEFAULT CURRENT_TIMESTAMP,</w:t>
        <w:br/>
        <w:t xml:space="preserve">  updated_at TIMESTAMP DEFAULT CURRENT_TIMESTAMP,</w:t>
        <w:br/>
        <w:t xml:space="preserve">  deleted_at TIMESTAMP</w:t>
        <w:br/>
        <w:t>);</w:t>
        <w:br/>
        <w:br/>
        <w:t>-- Comprehensive indexes for all query patterns</w:t>
        <w:br/>
        <w:t>CREATE INDEX idx_tasks_user_id ON tasks(user_id);</w:t>
        <w:br/>
        <w:t>CREATE INDEX idx_tasks_assigned_to ON tasks(assigned_to);</w:t>
        <w:br/>
        <w:t>CREATE INDEX idx_tasks_status ON tasks(status);</w:t>
        <w:br/>
        <w:t>CREATE INDEX idx_tasks_due_date ON tasks(due_date);</w:t>
        <w:br/>
        <w:t>CREATE INDEX idx_tasks_category ON tasks(category);</w:t>
        <w:br/>
        <w:t>CREATE INDEX idx_tasks_priority ON tasks(priority);</w:t>
        <w:br/>
        <w:t>CREATE INDEX idx_tasks_parent_id ON tasks(parent_task_id);</w:t>
        <w:br/>
        <w:t>CREATE INDEX idx_tasks_recurring ON tasks(is_recurring) WHERE is_recurring = true;</w:t>
        <w:br/>
        <w:t>CREATE INDEX idx_tasks_completed_at ON tasks(completed_at) WHERE completed_at IS NOT NULL;</w:t>
        <w:br/>
        <w:br/>
        <w:t>-- Composite indexes for common queries</w:t>
        <w:br/>
        <w:t>CREATE INDEX idx_tasks_user_status_date ON tasks(user_id, status, due_date);</w:t>
        <w:br/>
        <w:t>CREATE INDEX idx_tasks_user_category_status ON tasks(user_id, category, status);</w:t>
        <w:br/>
        <w:t>CREATE INDEX idx_tasks_couple_visibility ON tasks(user_id, visibility, status);</w:t>
        <w:br/>
        <w:br/>
        <w:t>-- Partial indexes for efficiency</w:t>
        <w:br/>
        <w:t xml:space="preserve">CREATE INDEX idx_tasks_active ON tasks(user_id, due_date) </w:t>
        <w:br/>
        <w:t xml:space="preserve">  WHERE status = 'active' AND deleted_at IS NULL;</w:t>
        <w:br/>
        <w:t xml:space="preserve">CREATE INDEX idx_tasks_today ON tasks(user_id) </w:t>
        <w:br/>
        <w:t xml:space="preserve">  WHERE due_date = CURRENT_DATE AND status = 'active';</w:t>
        <w:br/>
        <w:t xml:space="preserve">CREATE INDEX idx_tasks_overdue ON tasks(user_id, due_date) </w:t>
        <w:br/>
        <w:t xml:space="preserve">  WHERE due_date &lt; CURRENT_DATE AND status = 'active';</w:t>
        <w:br/>
        <w:br/>
        <w:t>-- Full text search index</w:t>
        <w:br/>
        <w:t>CREATE INDEX idx_tasks_search ON tasks USING gin(to_tsvector('english', title || ' ' || COALESCE(description, '')));</w:t>
        <w:br/>
        <w:br/>
        <w:t>-- Trigger for updated_at</w:t>
        <w:br/>
        <w:t>CREATE TRIGGER update_tasks_timestamp</w:t>
        <w:br/>
        <w:t xml:space="preserve">  BEFORE UPDATE ON tasks</w:t>
        <w:br/>
        <w:t xml:space="preserve">  FOR EACH ROW</w:t>
        <w:br/>
        <w:t xml:space="preserve">  EXECUTE FUNCTION update_updated_at_column();</w:t>
        <w:br/>
        <w:br/>
        <w:t>-- Trigger to update parent task when subtask changes</w:t>
        <w:br/>
        <w:t>CREATE OR REPLACE FUNCTION update_parent_task_on_subtask_change()</w:t>
        <w:br/>
        <w:t>RETURNS TRIGGER AS $$</w:t>
        <w:br/>
        <w:t>BEGIN</w:t>
        <w:br/>
        <w:t xml:space="preserve">  IF NEW.parent_task_id IS NOT NULL THEN</w:t>
        <w:br/>
        <w:t xml:space="preserve">    UPDATE tasks </w:t>
        <w:br/>
        <w:t xml:space="preserve">    SET updated_at = CURRENT_TIMESTAMP</w:t>
        <w:br/>
        <w:t xml:space="preserve">    WHERE id = NEW.parent_task_id;</w:t>
        <w:br/>
        <w:t xml:space="preserve">  END IF;</w:t>
        <w:br/>
        <w:t xml:space="preserve">  RETURN NEW;</w:t>
        <w:br/>
        <w:t>END;</w:t>
        <w:br/>
        <w:t>$$ LANGUAGE plpgsql;</w:t>
        <w:br/>
        <w:br/>
        <w:t>CREATE TRIGGER trigger_update_parent_task</w:t>
        <w:br/>
        <w:t xml:space="preserve">  AFTER UPDATE ON tasks</w:t>
        <w:br/>
        <w:t xml:space="preserve">  FOR EACH ROW</w:t>
        <w:br/>
        <w:t xml:space="preserve">  WHEN (OLD.status IS DISTINCT FROM NEW.status)</w:t>
        <w:br/>
        <w:t xml:space="preserve">  EXECUTE FUNCTION update_parent_task_on_subtask_change();</w:t>
        <w:br/>
      </w:r>
    </w:p>
    <w:p/>
    <w:p>
      <w:pPr>
        <w:pStyle w:val="Heading4"/>
      </w:pPr>
      <w:r>
        <w:t>Example Recurrence Pattern JSON:</w:t>
      </w:r>
    </w:p>
    <w:p>
      <w:r>
        <w:rPr>
          <w:rFonts w:ascii="Courier New" w:hAnsi="Courier New"/>
          <w:sz w:val="16"/>
        </w:rPr>
        <w:br/>
        <w:t>-- Weekly: Every Monday and Wednesday</w:t>
        <w:br/>
        <w:t>{</w:t>
        <w:br/>
        <w:t xml:space="preserve">  "type": "weekly",</w:t>
        <w:br/>
        <w:t xml:space="preserve">  "interval": 1,</w:t>
        <w:br/>
        <w:t xml:space="preserve">  "days": [1, 3],</w:t>
        <w:br/>
        <w:t xml:space="preserve">  "endDate": "2026-12-31"</w:t>
        <w:br/>
        <w:t>}</w:t>
        <w:br/>
        <w:br/>
        <w:t>-- Monthly: First Monday of each month</w:t>
        <w:br/>
        <w:t>{</w:t>
        <w:br/>
        <w:t xml:space="preserve">  "type": "monthly",</w:t>
        <w:br/>
        <w:t xml:space="preserve">  "interval": 1,</w:t>
        <w:br/>
        <w:t xml:space="preserve">  "dayOfMonth": null,</w:t>
        <w:br/>
        <w:t xml:space="preserve">  "weekOfMonth": 1,</w:t>
        <w:br/>
        <w:t xml:space="preserve">  "dayOfWeek": 1</w:t>
        <w:br/>
        <w:t>}</w:t>
        <w:br/>
        <w:br/>
        <w:t>-- Daily: Every weekday</w:t>
        <w:br/>
        <w:t>{</w:t>
        <w:br/>
        <w:t xml:space="preserve">  "type": "daily",</w:t>
        <w:br/>
        <w:t xml:space="preserve">  "interval": 1,</w:t>
        <w:br/>
        <w:t xml:space="preserve">  "weekdaysOnly": true</w:t>
        <w:br/>
        <w:t>}</w:t>
        <w:br/>
        <w:br/>
        <w:t>-- Custom: Every 3 days</w:t>
        <w:br/>
        <w:t>{</w:t>
        <w:br/>
        <w:t xml:space="preserve">  "type": "custom",</w:t>
        <w:br/>
        <w:t xml:space="preserve">  "interval": 3,</w:t>
        <w:br/>
        <w:t xml:space="preserve">  "unit": "days"</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70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Together Tasks - Complete Technical Documentation</dc:title>
  <dc:subject/>
  <dc:creator>Together Tasks 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