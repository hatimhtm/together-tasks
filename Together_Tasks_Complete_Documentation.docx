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Together Tasks</w:t>
      </w:r>
    </w:p>
    <w:p>
      <w:pPr>
        <w:jc w:val="center"/>
      </w:pPr>
      <w:r>
        <w:rPr>
          <w:b/>
          <w:sz w:val="32"/>
        </w:rPr>
        <w:t>Complete Technical Documentation &amp; Implementation Guide</w:t>
      </w:r>
    </w:p>
    <w:p>
      <w:pPr>
        <w:jc w:val="center"/>
      </w:pPr>
      <w:r>
        <w:rPr>
          <w:i/>
          <w:color w:val="4472C4"/>
          <w:sz w:val="28"/>
        </w:rPr>
        <w:t>Building a $10M-Worthy Productivity App with $0 Budget</w:t>
      </w:r>
    </w:p>
    <w:p/>
    <w:p/>
    <w:p>
      <w:pPr>
        <w:jc w:val="center"/>
      </w:pPr>
      <w:r>
        <w:t>A Comprehensive 150+ Page Guide to Building the Ultimate Couple's To-Do Application</w:t>
      </w:r>
    </w:p>
    <w:p/>
    <w:p>
      <w:pPr>
        <w:jc w:val="center"/>
      </w:pPr>
      <w:r>
        <w:t>Version 1.0</w:t>
      </w:r>
    </w:p>
    <w:p>
      <w:pPr>
        <w:jc w:val="center"/>
      </w:pPr>
      <w:r>
        <w:t>February 2026</w:t>
      </w:r>
    </w:p>
    <w:p>
      <w:r>
        <w:br w:type="page"/>
      </w:r>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Executive Summary</w:t>
      </w:r>
    </w:p>
    <w:p>
      <w:pPr>
        <w:pStyle w:val="Heading2"/>
      </w:pPr>
      <w:r>
        <w:t>Project Vision</w:t>
      </w:r>
    </w:p>
    <w:p>
      <w:r>
        <w:t>Together Tasks is not just another to-do application. It's a revolutionary productivity companion specifically designed for couples who want to conquer their daily challenges together. Built with love, powered by AI, and designed to make task management genuinely enjoyable.</w:t>
      </w:r>
    </w:p>
    <w:p>
      <w:pPr>
        <w:pStyle w:val="Heading2"/>
      </w:pPr>
      <w:r>
        <w:t>The Zero-Budget Revolution</w:t>
      </w:r>
    </w:p>
    <w:p>
      <w:r>
        <w:rPr>
          <w:b/>
        </w:rPr>
        <w:t xml:space="preserve">THIS IS THE MOST IMPORTANT ASPECT: </w:t>
      </w:r>
      <w:r>
        <w:t>This entire application can be built, deployed, and run COMPLETELY FREE forever. We're talking zero upfront costs, zero monthly fees, zero hidden charges. Every single component uses free-tier services that are production-grade and unlimited for your use case.</w:t>
      </w:r>
    </w:p>
    <w:p>
      <w:pPr>
        <w:pStyle w:val="Heading3"/>
      </w:pPr>
      <w:r>
        <w:t>Why Zero Budget Matters</w:t>
      </w:r>
    </w:p>
    <w:p>
      <w:r>
        <w:t>Traditional app development often costs thousands of dollars in hosting, databases, and third-party services. We've carefully selected a tech stack that provides:</w:t>
      </w:r>
    </w:p>
    <w:p>
      <w:pPr>
        <w:pStyle w:val="ListBullet"/>
      </w:pPr>
      <w:r>
        <w:t>Unlimited users (you and your wife)</w:t>
      </w:r>
    </w:p>
    <w:p>
      <w:pPr>
        <w:pStyle w:val="ListBullet"/>
      </w:pPr>
      <w:r>
        <w:t>Unlimited API calls and database operations</w:t>
      </w:r>
    </w:p>
    <w:p>
      <w:pPr>
        <w:pStyle w:val="ListBullet"/>
      </w:pPr>
      <w:r>
        <w:t>Unlimited AI assistance through DeepSeek</w:t>
      </w:r>
    </w:p>
    <w:p>
      <w:pPr>
        <w:pStyle w:val="ListBullet"/>
      </w:pPr>
      <w:r>
        <w:t>Professional hosting with automatic HTTPS</w:t>
      </w:r>
    </w:p>
    <w:p>
      <w:pPr>
        <w:pStyle w:val="ListBullet"/>
      </w:pPr>
      <w:r>
        <w:t>Real-time synchronization</w:t>
      </w:r>
    </w:p>
    <w:p>
      <w:pPr>
        <w:pStyle w:val="ListBullet"/>
      </w:pPr>
      <w:r>
        <w:t>Push notifications</w:t>
      </w:r>
    </w:p>
    <w:p>
      <w:pPr>
        <w:pStyle w:val="ListBullet"/>
      </w:pPr>
      <w:r>
        <w:t>No credit card required for any service</w:t>
      </w:r>
    </w:p>
    <w:p>
      <w:pPr>
        <w:pStyle w:val="ListBullet"/>
      </w:pPr>
      <w:r>
        <w:t>No time limits or trial periods</w:t>
      </w:r>
    </w:p>
    <w:p>
      <w:pPr>
        <w:pStyle w:val="Heading2"/>
      </w:pPr>
      <w:r>
        <w:t>Complete Free-Tier Breakdown</w:t>
      </w:r>
    </w:p>
    <w:p>
      <w:pPr>
        <w:pStyle w:val="Heading3"/>
      </w:pPr>
      <w:r>
        <w:t>Hosting: Vercel (FREE Forever)</w:t>
      </w:r>
    </w:p>
    <w:p>
      <w:r>
        <w:rPr>
          <w:b/>
        </w:rPr>
        <w:t>Cost: $0/month</w:t>
        <w:br/>
      </w:r>
      <w:r>
        <w:t>What You Get:</w:t>
        <w:br/>
      </w:r>
    </w:p>
    <w:p>
      <w:pPr>
        <w:pStyle w:val="ListBullet2"/>
      </w:pPr>
      <w:r>
        <w:t>• Unlimited bandwidth</w:t>
      </w:r>
    </w:p>
    <w:p>
      <w:pPr>
        <w:pStyle w:val="ListBullet2"/>
      </w:pPr>
      <w:r>
        <w:t>• Automatic HTTPS/SSL</w:t>
      </w:r>
    </w:p>
    <w:p>
      <w:pPr>
        <w:pStyle w:val="ListBullet2"/>
      </w:pPr>
      <w:r>
        <w:t>• Global CDN (Content Delivery Network)</w:t>
      </w:r>
    </w:p>
    <w:p>
      <w:pPr>
        <w:pStyle w:val="ListBullet2"/>
      </w:pPr>
      <w:r>
        <w:t>• Automatic deployments from Git</w:t>
      </w:r>
    </w:p>
    <w:p>
      <w:pPr>
        <w:pStyle w:val="ListBullet2"/>
      </w:pPr>
      <w:r>
        <w:t>• Preview deployments for testing</w:t>
      </w:r>
    </w:p>
    <w:p>
      <w:pPr>
        <w:pStyle w:val="ListBullet2"/>
      </w:pPr>
      <w:r>
        <w:t>• 100GB-hours of serverless function execution</w:t>
      </w:r>
    </w:p>
    <w:p>
      <w:pPr>
        <w:pStyle w:val="ListBullet2"/>
      </w:pPr>
      <w:r>
        <w:t>• Analytics included</w:t>
      </w:r>
    </w:p>
    <w:p>
      <w:pPr>
        <w:pStyle w:val="ListBullet2"/>
      </w:pPr>
      <w:r>
        <w:t>• Custom domain support (domain cost separate, ~$10/year optional)</w:t>
      </w:r>
    </w:p>
    <w:p>
      <w:r>
        <w:t>Why It's Free Forever: Vercel makes money from enterprise customers. Your small personal project will never hit their limits.</w:t>
      </w:r>
    </w:p>
    <w:p>
      <w:pPr>
        <w:pStyle w:val="Heading3"/>
      </w:pPr>
      <w:r>
        <w:t>Database: Supabase (FREE Forever)</w:t>
      </w:r>
    </w:p>
    <w:p>
      <w:r>
        <w:rPr>
          <w:b/>
        </w:rPr>
        <w:t>Cost: $0/month</w:t>
        <w:br/>
      </w:r>
      <w:r>
        <w:t>What You Get:</w:t>
        <w:br/>
      </w:r>
    </w:p>
    <w:p>
      <w:pPr>
        <w:pStyle w:val="ListBullet2"/>
      </w:pPr>
      <w:r>
        <w:t>• 500MB PostgreSQL database storage</w:t>
      </w:r>
    </w:p>
    <w:p>
      <w:pPr>
        <w:pStyle w:val="ListBullet2"/>
      </w:pPr>
      <w:r>
        <w:t>• Unlimited API requests</w:t>
      </w:r>
    </w:p>
    <w:p>
      <w:pPr>
        <w:pStyle w:val="ListBullet2"/>
      </w:pPr>
      <w:r>
        <w:t>• Real-time subscriptions (WebSockets)</w:t>
      </w:r>
    </w:p>
    <w:p>
      <w:pPr>
        <w:pStyle w:val="ListBullet2"/>
      </w:pPr>
      <w:r>
        <w:t>• Built-in authentication</w:t>
      </w:r>
    </w:p>
    <w:p>
      <w:pPr>
        <w:pStyle w:val="ListBullet2"/>
      </w:pPr>
      <w:r>
        <w:t>• 1GB file storage for attachments</w:t>
      </w:r>
    </w:p>
    <w:p>
      <w:pPr>
        <w:pStyle w:val="ListBullet2"/>
      </w:pPr>
      <w:r>
        <w:t>• Automatic backups (7 days)</w:t>
      </w:r>
    </w:p>
    <w:p>
      <w:pPr>
        <w:pStyle w:val="ListBullet2"/>
      </w:pPr>
      <w:r>
        <w:t>• Row Level Security</w:t>
      </w:r>
    </w:p>
    <w:p>
      <w:pPr>
        <w:pStyle w:val="ListBullet2"/>
      </w:pPr>
      <w:r>
        <w:t>• Edge functions for serverless logic</w:t>
      </w:r>
    </w:p>
    <w:p>
      <w:pPr>
        <w:pStyle w:val="ListBullet2"/>
      </w:pPr>
      <w:r>
        <w:t>• 2 active projects</w:t>
      </w:r>
    </w:p>
    <w:p>
      <w:r>
        <w:t>Why It's Free Forever: 500MB is HUGE for a todo app. Even with photos and attachments, you'll likely never exceed 50MB. Supabase monetizes through larger applications.</w:t>
      </w:r>
    </w:p>
    <w:p>
      <w:pPr>
        <w:pStyle w:val="Heading3"/>
      </w:pPr>
      <w:r>
        <w:t>AI: DeepSeek API (FREE Forever)</w:t>
      </w:r>
    </w:p>
    <w:p>
      <w:r>
        <w:rPr>
          <w:b/>
        </w:rPr>
        <w:t>Cost: $0/month</w:t>
        <w:br/>
      </w:r>
      <w:r>
        <w:t>What You Get:</w:t>
        <w:br/>
      </w:r>
    </w:p>
    <w:p>
      <w:pPr>
        <w:pStyle w:val="ListBullet2"/>
      </w:pPr>
      <w:r>
        <w:t>• Unlimited AI API calls</w:t>
      </w:r>
    </w:p>
    <w:p>
      <w:pPr>
        <w:pStyle w:val="ListBullet2"/>
      </w:pPr>
      <w:r>
        <w:t>• GPT-4 level performance</w:t>
      </w:r>
    </w:p>
    <w:p>
      <w:pPr>
        <w:pStyle w:val="ListBullet2"/>
      </w:pPr>
      <w:r>
        <w:t>• Natural language processing</w:t>
      </w:r>
    </w:p>
    <w:p>
      <w:pPr>
        <w:pStyle w:val="ListBullet2"/>
      </w:pPr>
      <w:r>
        <w:t>• Task breakdown and suggestions</w:t>
      </w:r>
    </w:p>
    <w:p>
      <w:pPr>
        <w:pStyle w:val="ListBullet2"/>
      </w:pPr>
      <w:r>
        <w:t>• Personalized notification generation</w:t>
      </w:r>
    </w:p>
    <w:p>
      <w:pPr>
        <w:pStyle w:val="ListBullet2"/>
      </w:pPr>
      <w:r>
        <w:t>• Context understanding</w:t>
      </w:r>
    </w:p>
    <w:p>
      <w:pPr>
        <w:pStyle w:val="ListBullet2"/>
      </w:pPr>
      <w:r>
        <w:t>• No rate limits for reasonable use</w:t>
      </w:r>
    </w:p>
    <w:p>
      <w:pPr>
        <w:pStyle w:val="ListBullet2"/>
      </w:pPr>
      <w:r>
        <w:t>• No credit card required</w:t>
      </w:r>
    </w:p>
    <w:p>
      <w:r>
        <w:t>Why It's Free Forever: DeepSeek offers free API access to build their user base. Your personal use case falls well within their free tier.</w:t>
      </w:r>
    </w:p>
    <w:p>
      <w:pPr>
        <w:pStyle w:val="Heading2"/>
      </w:pPr>
      <w:r>
        <w:t>Total Monthly Cost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Monthly Cost</w:t>
            </w:r>
          </w:p>
        </w:tc>
        <w:tc>
          <w:tcPr>
            <w:tcW w:type="dxa" w:w="2880"/>
          </w:tcPr>
          <w:p>
            <w:r>
              <w:rPr>
                <w:b/>
              </w:rPr>
              <w:t>What You Get</w:t>
            </w:r>
          </w:p>
        </w:tc>
      </w:tr>
      <w:tr>
        <w:tc>
          <w:tcPr>
            <w:tcW w:type="dxa" w:w="2880"/>
          </w:tcPr>
          <w:p>
            <w:r>
              <w:t>Vercel Hosting</w:t>
            </w:r>
          </w:p>
        </w:tc>
        <w:tc>
          <w:tcPr>
            <w:tcW w:type="dxa" w:w="2880"/>
          </w:tcPr>
          <w:p>
            <w:r>
              <w:rPr>
                <w:b/>
                <w:color w:val="00B050"/>
              </w:rPr>
              <w:t>$0.00</w:t>
            </w:r>
          </w:p>
        </w:tc>
        <w:tc>
          <w:tcPr>
            <w:tcW w:type="dxa" w:w="2880"/>
          </w:tcPr>
          <w:p>
            <w:r>
              <w:t>Unlimited bandwidth, global CDN, auto-HTTPS</w:t>
            </w:r>
          </w:p>
        </w:tc>
      </w:tr>
      <w:tr>
        <w:tc>
          <w:tcPr>
            <w:tcW w:type="dxa" w:w="2880"/>
          </w:tcPr>
          <w:p>
            <w:r>
              <w:t>Supabase Database</w:t>
            </w:r>
          </w:p>
        </w:tc>
        <w:tc>
          <w:tcPr>
            <w:tcW w:type="dxa" w:w="2880"/>
          </w:tcPr>
          <w:p>
            <w:r>
              <w:rPr>
                <w:b/>
                <w:color w:val="00B050"/>
              </w:rPr>
              <w:t>$0.00</w:t>
            </w:r>
          </w:p>
        </w:tc>
        <w:tc>
          <w:tcPr>
            <w:tcW w:type="dxa" w:w="2880"/>
          </w:tcPr>
          <w:p>
            <w:r>
              <w:t>500MB storage, unlimited API, real-time sync</w:t>
            </w:r>
          </w:p>
        </w:tc>
      </w:tr>
      <w:tr>
        <w:tc>
          <w:tcPr>
            <w:tcW w:type="dxa" w:w="2880"/>
          </w:tcPr>
          <w:p>
            <w:r>
              <w:t>DeepSeek AI</w:t>
            </w:r>
          </w:p>
        </w:tc>
        <w:tc>
          <w:tcPr>
            <w:tcW w:type="dxa" w:w="2880"/>
          </w:tcPr>
          <w:p>
            <w:r>
              <w:rPr>
                <w:b/>
                <w:color w:val="00B050"/>
              </w:rPr>
              <w:t>$0.00</w:t>
            </w:r>
          </w:p>
        </w:tc>
        <w:tc>
          <w:tcPr>
            <w:tcW w:type="dxa" w:w="2880"/>
          </w:tcPr>
          <w:p>
            <w:r>
              <w:t>Unlimited AI calls, GPT-4 level intelligence</w:t>
            </w:r>
          </w:p>
        </w:tc>
      </w:tr>
      <w:tr>
        <w:tc>
          <w:tcPr>
            <w:tcW w:type="dxa" w:w="2880"/>
          </w:tcPr>
          <w:p>
            <w:r>
              <w:t>Domain (Optional)</w:t>
            </w:r>
          </w:p>
        </w:tc>
        <w:tc>
          <w:tcPr>
            <w:tcW w:type="dxa" w:w="2880"/>
          </w:tcPr>
          <w:p>
            <w:r>
              <w:t>$0.83/month</w:t>
            </w:r>
          </w:p>
        </w:tc>
        <w:tc>
          <w:tcPr>
            <w:tcW w:type="dxa" w:w="2880"/>
          </w:tcPr>
          <w:p>
            <w:r>
              <w:t>Custom domain like together-tasks.com</w:t>
            </w:r>
          </w:p>
        </w:tc>
      </w:tr>
      <w:tr>
        <w:tc>
          <w:tcPr>
            <w:tcW w:type="dxa" w:w="2880"/>
          </w:tcPr>
          <w:p>
            <w:r>
              <w:t>TOTAL (without domain)</w:t>
            </w:r>
          </w:p>
        </w:tc>
        <w:tc>
          <w:tcPr>
            <w:tcW w:type="dxa" w:w="2880"/>
          </w:tcPr>
          <w:p>
            <w:r>
              <w:rPr>
                <w:b/>
                <w:color w:val="00B050"/>
              </w:rPr>
              <w:t>$0.00/month</w:t>
            </w:r>
          </w:p>
        </w:tc>
        <w:tc>
          <w:tcPr>
            <w:tcW w:type="dxa" w:w="2880"/>
          </w:tcPr>
          <w:p>
            <w:r>
              <w:t>Production-grade infrastructure</w:t>
            </w:r>
          </w:p>
        </w:tc>
      </w:tr>
    </w:tbl>
    <w:p/>
    <w:p>
      <w:r>
        <w:rPr>
          <w:b/>
        </w:rPr>
        <w:t xml:space="preserve">Bottom Line: </w:t>
      </w:r>
      <w:r>
        <w:t>You can build and run this production-grade application forever without spending a single dollar. The only optional cost is a custom domain ($10/year), but you can use the free Vercel subdomain (your-app.vercel.app) indefinitely.</w:t>
      </w:r>
    </w:p>
    <w:p>
      <w:r>
        <w:br w:type="page"/>
      </w:r>
    </w:p>
    <w:p>
      <w:pPr>
        <w:pStyle w:val="Heading1"/>
      </w:pPr>
      <w:r>
        <w:t>Project Scope &amp; Objectives</w:t>
      </w:r>
    </w:p>
    <w:p>
      <w:pPr>
        <w:pStyle w:val="Heading2"/>
      </w:pPr>
      <w:r>
        <w:t>The Problem We're Solving</w:t>
      </w:r>
    </w:p>
    <w:p>
      <w:r>
        <w:t>Your wife is juggling a full-time job and being a student simultaneously. This creates:</w:t>
      </w:r>
    </w:p>
    <w:p>
      <w:pPr>
        <w:pStyle w:val="ListBullet"/>
      </w:pPr>
      <w:r>
        <w:t>• Overwhelming task load with no clear system</w:t>
      </w:r>
    </w:p>
    <w:p>
      <w:pPr>
        <w:pStyle w:val="ListBullet"/>
      </w:pPr>
      <w:r>
        <w:t>• Stress from forgetting important deadlines</w:t>
      </w:r>
    </w:p>
    <w:p>
      <w:pPr>
        <w:pStyle w:val="ListBullet"/>
      </w:pPr>
      <w:r>
        <w:t>• Lack of motivation due to no sense of progress</w:t>
      </w:r>
    </w:p>
    <w:p>
      <w:pPr>
        <w:pStyle w:val="ListBullet"/>
      </w:pPr>
      <w:r>
        <w:t>• Existing apps are either too complex or too simplistic</w:t>
      </w:r>
    </w:p>
    <w:p>
      <w:pPr>
        <w:pStyle w:val="ListBullet"/>
      </w:pPr>
      <w:r>
        <w:t>• No personal touch - generic productivity tools feel cold</w:t>
      </w:r>
    </w:p>
    <w:p>
      <w:pPr>
        <w:pStyle w:val="ListBullet"/>
      </w:pPr>
      <w:r>
        <w:t>• No couple connectivity - you want to support her journey</w:t>
      </w:r>
    </w:p>
    <w:p>
      <w:pPr>
        <w:pStyle w:val="Heading2"/>
      </w:pPr>
      <w:r>
        <w:t>The Solution: Together Tasks</w:t>
      </w:r>
    </w:p>
    <w:p>
      <w:r>
        <w:t>A carefully crafted to-do application that addresses each pain point:</w:t>
      </w:r>
    </w:p>
    <w:p>
      <w:pPr>
        <w:pStyle w:val="Heading3"/>
      </w:pPr>
      <w:r>
        <w:t>Lightning-Fast Task Capture</w:t>
      </w:r>
    </w:p>
    <w:p>
      <w:r>
        <w:t>Adding a task takes less than 3 seconds. Natural language input with AI parsing means she can type "call mom tomorrow at 3pm" and it automatically creates a perfectly structured task.</w:t>
      </w:r>
    </w:p>
    <w:p>
      <w:pPr>
        <w:pStyle w:val="Heading3"/>
      </w:pPr>
      <w:r>
        <w:t>AI-Powered Intelligence</w:t>
      </w:r>
    </w:p>
    <w:p>
      <w:r>
        <w:t>Free, unlimited AI breaks down complex tasks, suggests optimal scheduling, and generates personalized notifications that sound like they come from you.</w:t>
      </w:r>
    </w:p>
    <w:p>
      <w:pPr>
        <w:pStyle w:val="Heading3"/>
      </w:pPr>
      <w:r>
        <w:t>Dopamine-Driven Gamification</w:t>
      </w:r>
    </w:p>
    <w:p>
      <w:r>
        <w:t>Every task completion triggers beautiful celebrations, XP gains, and streak tracking. Makes productivity genuinely rewarding.</w:t>
      </w:r>
    </w:p>
    <w:p>
      <w:pPr>
        <w:pStyle w:val="Heading3"/>
      </w:pPr>
      <w:r>
        <w:t>Couple Synchronization</w:t>
      </w:r>
    </w:p>
    <w:p>
      <w:r>
        <w:t>You both have accounts with special badges (Queen &amp; King). You can see each other's tasks, add supportive tasks, and celebrate victories together.</w:t>
      </w:r>
    </w:p>
    <w:p>
      <w:pPr>
        <w:pStyle w:val="Heading3"/>
      </w:pPr>
      <w:r>
        <w:t>Context-Aware Assistance</w:t>
      </w:r>
    </w:p>
    <w:p>
      <w:r>
        <w:t>AI understands when she's at work, school, or home. Adjusts notifications and suggestions accordingly.</w:t>
      </w:r>
    </w:p>
    <w:p>
      <w:pPr>
        <w:pStyle w:val="Heading3"/>
      </w:pPr>
      <w:r>
        <w:t>Beautiful, Apple-Like Design</w:t>
      </w:r>
    </w:p>
    <w:p>
      <w:r>
        <w:t>Glassmorphism effects, smooth animations, and premium aesthetics that make the app a joy to use. Competes with TikTok for her attention.</w:t>
      </w:r>
    </w:p>
    <w:p>
      <w:pPr>
        <w:pStyle w:val="Heading2"/>
      </w:pPr>
      <w:r>
        <w:t>Core Success Metrics</w:t>
      </w:r>
    </w:p>
    <w:p>
      <w:r>
        <w:t>We'll know this app is successful when:</w:t>
      </w:r>
    </w:p>
    <w:p>
      <w:pPr>
        <w:pStyle w:val="ListBullet"/>
      </w:pPr>
      <w:r>
        <w:t>• She opens it voluntarily (not because you asked)</w:t>
      </w:r>
    </w:p>
    <w:p>
      <w:pPr>
        <w:pStyle w:val="ListBullet"/>
      </w:pPr>
      <w:r>
        <w:t>• Task completion rate increases by 30%+</w:t>
      </w:r>
    </w:p>
    <w:p>
      <w:pPr>
        <w:pStyle w:val="ListBullet"/>
      </w:pPr>
      <w:r>
        <w:t>• She completes tasks on time more frequently</w:t>
      </w:r>
    </w:p>
    <w:p>
      <w:pPr>
        <w:pStyle w:val="ListBullet"/>
      </w:pPr>
      <w:r>
        <w:t>• Stress levels decrease (self-reported)</w:t>
      </w:r>
    </w:p>
    <w:p>
      <w:pPr>
        <w:pStyle w:val="ListBullet"/>
      </w:pPr>
      <w:r>
        <w:t>• She customizes it (adds categories, templates)</w:t>
      </w:r>
    </w:p>
    <w:p>
      <w:pPr>
        <w:pStyle w:val="ListBullet"/>
      </w:pPr>
      <w:r>
        <w:t>• She mentions it helps in conversation</w:t>
      </w:r>
    </w:p>
    <w:p>
      <w:pPr>
        <w:pStyle w:val="ListBullet"/>
      </w:pPr>
      <w:r>
        <w:t>• You see her celebrating task completions</w:t>
      </w:r>
    </w:p>
    <w:p>
      <w:r>
        <w:br w:type="page"/>
      </w:r>
    </w:p>
    <w:p>
      <w:pPr>
        <w:pStyle w:val="Heading1"/>
      </w:pPr>
      <w:r>
        <w:t>Technical Architecture Overview</w:t>
      </w:r>
    </w:p>
    <w:p>
      <w:pPr>
        <w:pStyle w:val="Heading2"/>
      </w:pPr>
      <w:r>
        <w:t>Tech Stack Selection Rationale</w:t>
      </w:r>
    </w:p>
    <w:p>
      <w:r>
        <w:t>Every technology choice was made with three criteria: (1) Zero cost, (2) Production-grade quality, (3) Long-term sustainability.</w:t>
      </w:r>
    </w:p>
    <w:p>
      <w:pPr>
        <w:pStyle w:val="Heading3"/>
      </w:pPr>
      <w:r>
        <w:t>Frontend: Next.js 14 + TypeScript</w:t>
      </w:r>
    </w:p>
    <w:p>
      <w:r>
        <w:rPr>
          <w:b/>
        </w:rPr>
        <w:t>Why Next.js 14:</w:t>
        <w:br/>
      </w:r>
    </w:p>
    <w:p>
      <w:pPr>
        <w:pStyle w:val="ListBullet2"/>
      </w:pPr>
      <w:r>
        <w:t>• React Server Components reduce JavaScript sent to browser</w:t>
      </w:r>
    </w:p>
    <w:p>
      <w:pPr>
        <w:pStyle w:val="ListBullet2"/>
      </w:pPr>
      <w:r>
        <w:t>• Automatic code splitting for faster page loads</w:t>
      </w:r>
    </w:p>
    <w:p>
      <w:pPr>
        <w:pStyle w:val="ListBullet2"/>
      </w:pPr>
      <w:r>
        <w:t>• Built-in API routes eliminate need for separate backend</w:t>
      </w:r>
    </w:p>
    <w:p>
      <w:pPr>
        <w:pStyle w:val="ListBullet2"/>
      </w:pPr>
      <w:r>
        <w:t>• Image optimization out of the box</w:t>
      </w:r>
    </w:p>
    <w:p>
      <w:pPr>
        <w:pStyle w:val="ListBullet2"/>
      </w:pPr>
      <w:r>
        <w:t>• TypeScript support for type safety</w:t>
      </w:r>
    </w:p>
    <w:p>
      <w:pPr>
        <w:pStyle w:val="ListBullet2"/>
      </w:pPr>
      <w:r>
        <w:t>• Best-in-class developer experience</w:t>
      </w:r>
    </w:p>
    <w:p>
      <w:pPr>
        <w:pStyle w:val="ListBullet2"/>
      </w:pPr>
      <w:r>
        <w:t>• Vercel deployment is one command</w:t>
      </w:r>
    </w:p>
    <w:p>
      <w:pPr>
        <w:pStyle w:val="ListBullet2"/>
      </w:pPr>
      <w:r>
        <w:t>• SEO-friendly (if you ever want to share publicly)</w:t>
      </w:r>
    </w:p>
    <w:p>
      <w:pPr>
        <w:pStyle w:val="Heading3"/>
      </w:pPr>
      <w:r>
        <w:t>UI Framework: Tailwind CSS + shadcn/ui + Framer Motion</w:t>
      </w:r>
    </w:p>
    <w:p>
      <w:r>
        <w:rPr>
          <w:b/>
        </w:rPr>
        <w:t>Why This Combination:</w:t>
        <w:br/>
      </w:r>
    </w:p>
    <w:p>
      <w:pPr>
        <w:pStyle w:val="ListBullet2"/>
      </w:pPr>
      <w:r>
        <w:t>• Tailwind CSS: Utility-first approach for rapid development, minimal CSS bundle size</w:t>
      </w:r>
    </w:p>
    <w:p>
      <w:pPr>
        <w:pStyle w:val="ListBullet2"/>
      </w:pPr>
      <w:r>
        <w:t>• shadcn/ui: Copy-paste accessible components, no npm bloat, fully customizable</w:t>
      </w:r>
    </w:p>
    <w:p>
      <w:pPr>
        <w:pStyle w:val="ListBullet2"/>
      </w:pPr>
      <w:r>
        <w:t>• Framer Motion: Production-ready animations with spring physics, gesture support</w:t>
      </w:r>
    </w:p>
    <w:p>
      <w:pPr>
        <w:pStyle w:val="ListBullet2"/>
      </w:pPr>
      <w:r>
        <w:t>• All three work seamlessly together</w:t>
      </w:r>
    </w:p>
    <w:p>
      <w:pPr>
        <w:pStyle w:val="ListBullet2"/>
      </w:pPr>
      <w:r>
        <w:t>• Professional results without design skills needed</w:t>
      </w:r>
    </w:p>
    <w:p>
      <w:pPr>
        <w:pStyle w:val="Heading3"/>
      </w:pPr>
      <w:r>
        <w:t>State Management: Zustand + React Query</w:t>
      </w:r>
    </w:p>
    <w:p>
      <w:r>
        <w:t>Zustand handles UI state (sidebar open, theme, etc.) with minimal boilerplate. React Query handles server state (tasks, user data) with automatic caching, refetching, and optimistic updates.</w:t>
      </w:r>
    </w:p>
    <w:p>
      <w:pPr>
        <w:pStyle w:val="Heading3"/>
      </w:pPr>
      <w:r>
        <w:t>Backend: Supabase PostgreSQL</w:t>
      </w:r>
    </w:p>
    <w:p>
      <w:r>
        <w:rPr>
          <w:b/>
        </w:rPr>
        <w:t>Why Supabase:</w:t>
        <w:br/>
      </w:r>
    </w:p>
    <w:p>
      <w:pPr>
        <w:pStyle w:val="ListBullet2"/>
      </w:pPr>
      <w:r>
        <w:t>• PostgreSQL is battle-tested and production-grade</w:t>
      </w:r>
    </w:p>
    <w:p>
      <w:pPr>
        <w:pStyle w:val="ListBullet2"/>
      </w:pPr>
      <w:r>
        <w:t>• Real-time subscriptions for instant couple sync</w:t>
      </w:r>
    </w:p>
    <w:p>
      <w:pPr>
        <w:pStyle w:val="ListBullet2"/>
      </w:pPr>
      <w:r>
        <w:t>• Row Level Security keeps data private</w:t>
      </w:r>
    </w:p>
    <w:p>
      <w:pPr>
        <w:pStyle w:val="ListBullet2"/>
      </w:pPr>
      <w:r>
        <w:t>• Built-in authentication with session management</w:t>
      </w:r>
    </w:p>
    <w:p>
      <w:pPr>
        <w:pStyle w:val="ListBullet2"/>
      </w:pPr>
      <w:r>
        <w:t>• Generous free tier (500MB database)</w:t>
      </w:r>
    </w:p>
    <w:p>
      <w:pPr>
        <w:pStyle w:val="ListBullet2"/>
      </w:pPr>
      <w:r>
        <w:t>• Automatic backups included</w:t>
      </w:r>
    </w:p>
    <w:p>
      <w:pPr>
        <w:pStyle w:val="ListBullet2"/>
      </w:pPr>
      <w:r>
        <w:t>• Edge functions for serverless logic</w:t>
      </w:r>
    </w:p>
    <w:p>
      <w:pPr>
        <w:pStyle w:val="ListBullet2"/>
      </w:pPr>
      <w:r>
        <w:t>• Storage for task attachments</w:t>
      </w:r>
    </w:p>
    <w:p>
      <w:pPr>
        <w:pStyle w:val="Heading3"/>
      </w:pPr>
      <w:r>
        <w:t>AI: DeepSeek API</w:t>
      </w:r>
    </w:p>
    <w:p>
      <w:r>
        <w:rPr>
          <w:b/>
        </w:rPr>
        <w:t>Why DeepSeek:</w:t>
        <w:br/>
      </w:r>
    </w:p>
    <w:p>
      <w:pPr>
        <w:pStyle w:val="ListBullet2"/>
      </w:pPr>
      <w:r>
        <w:t>• Completely free with no usage limits</w:t>
      </w:r>
    </w:p>
    <w:p>
      <w:pPr>
        <w:pStyle w:val="ListBullet2"/>
      </w:pPr>
      <w:r>
        <w:t>• GPT-4 level performance</w:t>
      </w:r>
    </w:p>
    <w:p>
      <w:pPr>
        <w:pStyle w:val="ListBullet2"/>
      </w:pPr>
      <w:r>
        <w:t>• Fast inference times</w:t>
      </w:r>
    </w:p>
    <w:p>
      <w:pPr>
        <w:pStyle w:val="ListBullet2"/>
      </w:pPr>
      <w:r>
        <w:t>• No credit card required</w:t>
      </w:r>
    </w:p>
    <w:p>
      <w:pPr>
        <w:pStyle w:val="ListBullet2"/>
      </w:pPr>
      <w:r>
        <w:t>• Simple REST API</w:t>
      </w:r>
    </w:p>
    <w:p>
      <w:pPr>
        <w:pStyle w:val="ListBullet2"/>
      </w:pPr>
      <w:r>
        <w:t>• Perfect for task parsing, suggestions, notifications</w:t>
      </w:r>
    </w:p>
    <w:p>
      <w:r>
        <w:br w:type="page"/>
      </w:r>
    </w:p>
    <w:p>
      <w:pPr>
        <w:pStyle w:val="Heading1"/>
      </w:pPr>
      <w:r>
        <w:t>Detailed Feature Specifications</w:t>
      </w:r>
    </w:p>
    <w:p>
      <w:pPr>
        <w:pStyle w:val="Heading2"/>
      </w:pPr>
      <w:r>
        <w:t>Feature 1: Lightning-Fast Task Capture</w:t>
      </w:r>
    </w:p>
    <w:p>
      <w:pPr>
        <w:pStyle w:val="Heading3"/>
      </w:pPr>
      <w:r>
        <w:t>User Experience Flow</w:t>
      </w:r>
    </w:p>
    <w:p>
      <w:r>
        <w:t>1. User opens app → Quick Add input is already focused</w:t>
      </w:r>
    </w:p>
    <w:p>
      <w:r>
        <w:t>2. User types naturally: "Finish homework by Friday at 5pm"</w:t>
      </w:r>
    </w:p>
    <w:p>
      <w:r>
        <w:t>3. AI instantly parses:</w:t>
      </w:r>
    </w:p>
    <w:p>
      <w:pPr>
        <w:pStyle w:val="ListBullet2"/>
      </w:pPr>
      <w:r>
        <w:t xml:space="preserve">   - Title: "Finish homework"</w:t>
      </w:r>
    </w:p>
    <w:p>
      <w:pPr>
        <w:pStyle w:val="ListBullet2"/>
      </w:pPr>
      <w:r>
        <w:t xml:space="preserve">   - Due Date: This Friday</w:t>
      </w:r>
    </w:p>
    <w:p>
      <w:pPr>
        <w:pStyle w:val="ListBullet2"/>
      </w:pPr>
      <w:r>
        <w:t xml:space="preserve">   - Due Time: 5:00 PM</w:t>
      </w:r>
    </w:p>
    <w:p>
      <w:pPr>
        <w:pStyle w:val="ListBullet2"/>
      </w:pPr>
      <w:r>
        <w:t xml:space="preserve">   - Category: School (detected from "homework")</w:t>
      </w:r>
    </w:p>
    <w:p>
      <w:r>
        <w:t>4. User presses Enter</w:t>
      </w:r>
    </w:p>
    <w:p>
      <w:r>
        <w:t>5. Task appears with celebration animation</w:t>
      </w:r>
    </w:p>
    <w:p>
      <w:r>
        <w:t>6. Total time: &lt; 3 seconds</w:t>
      </w:r>
    </w:p>
    <w:p>
      <w:pPr>
        <w:pStyle w:val="Heading3"/>
      </w:pPr>
      <w:r>
        <w:t>Technical Implementation</w:t>
      </w:r>
    </w:p>
    <w:p>
      <w:r>
        <w:t>The Quick Add component uses debounced AI parsing. As the user types, we parse the input and show a preview of what will be created. When they press Enter, it commits immediately.</w:t>
      </w:r>
    </w:p>
    <w:p/>
    <w:p>
      <w:r>
        <w:rPr>
          <w:b/>
        </w:rPr>
        <w:t>Code Example (React Component):</w:t>
        <w:br/>
      </w:r>
    </w:p>
    <w:p>
      <w:r>
        <w:rPr>
          <w:rFonts w:ascii="Courier New" w:hAnsi="Courier New"/>
          <w:sz w:val="18"/>
        </w:rPr>
        <w:br/>
        <w:t>// components/QuickAdd.tsx</w:t>
        <w:br/>
        <w:t>import { useState, useEffect } from 'react';</w:t>
        <w:br/>
        <w:t>import { parseTaskWithAI } from '@/lib/ai/parser';</w:t>
        <w:br/>
        <w:br/>
        <w:t>export function QuickAdd() {</w:t>
        <w:br/>
        <w:t xml:space="preserve">  const [input, setInput] = useState('');</w:t>
        <w:br/>
        <w:t xml:space="preserve">  const [preview, setPreview] = useState(null);</w:t>
        <w:br/>
        <w:t xml:space="preserve">  const [loading, setLoading] = useState(false);</w:t>
        <w:br/>
        <w:br/>
        <w:t xml:space="preserve">  // Debounced AI parsing</w:t>
        <w:br/>
        <w:t xml:space="preserve">  useEffect(() =&gt; {</w:t>
        <w:br/>
        <w:t xml:space="preserve">    if (!input.trim()) {</w:t>
        <w:br/>
        <w:t xml:space="preserve">      setPreview(null);</w:t>
        <w:br/>
        <w:t xml:space="preserve">      return;</w:t>
        <w:br/>
        <w:t xml:space="preserve">    }</w:t>
        <w:br/>
        <w:br/>
        <w:t xml:space="preserve">    const timer = setTimeout(async () =&gt; {</w:t>
        <w:br/>
        <w:t xml:space="preserve">      setLoading(true);</w:t>
        <w:br/>
        <w:t xml:space="preserve">      const parsed = await parseTaskWithAI(input);</w:t>
        <w:br/>
        <w:t xml:space="preserve">      setPreview(parsed);</w:t>
        <w:br/>
        <w:t xml:space="preserve">      setLoading(false);</w:t>
        <w:br/>
        <w:t xml:space="preserve">    }, 500);</w:t>
        <w:br/>
        <w:br/>
        <w:t xml:space="preserve">    return () =&gt; clearTimeout(timer);</w:t>
        <w:br/>
        <w:t xml:space="preserve">  }, [input]);</w:t>
        <w:br/>
        <w:br/>
        <w:t xml:space="preserve">  const handleSubmit = async (e) =&gt; {</w:t>
        <w:br/>
        <w:t xml:space="preserve">    e.preventDefault();</w:t>
        <w:br/>
        <w:t xml:space="preserve">    if (!preview) return;</w:t>
        <w:br/>
        <w:br/>
        <w:t xml:space="preserve">    // Create task in database</w:t>
        <w:br/>
        <w:t xml:space="preserve">    await createTask(preview);</w:t>
        <w:br/>
        <w:t xml:space="preserve">    </w:t>
        <w:br/>
        <w:t xml:space="preserve">    // Celebrate!</w:t>
        <w:br/>
        <w:t xml:space="preserve">    triggerCelebration('small');</w:t>
        <w:br/>
        <w:t xml:space="preserve">    </w:t>
        <w:br/>
        <w:t xml:space="preserve">    // Clear input</w:t>
        <w:br/>
        <w:t xml:space="preserve">    setInput('');</w:t>
        <w:br/>
        <w:t xml:space="preserve">    setPreview(null);</w:t>
        <w:br/>
        <w:t xml:space="preserve">  };</w:t>
        <w:br/>
        <w:br/>
        <w:t xml:space="preserve">  return (</w:t>
        <w:br/>
        <w:t xml:space="preserve">    &lt;form onSubmit={handleSubmit} className="sticky top-0"&gt;</w:t>
        <w:br/>
        <w:t xml:space="preserve">      &lt;input</w:t>
        <w:br/>
        <w:t xml:space="preserve">        autoFocus</w:t>
        <w:br/>
        <w:t xml:space="preserve">        value={input}</w:t>
        <w:br/>
        <w:t xml:space="preserve">        onChange={(e) =&gt; setInput(e.target.value)}</w:t>
        <w:br/>
        <w:t xml:space="preserve">        placeholder="What needs to be done?"</w:t>
        <w:br/>
        <w:t xml:space="preserve">        className="glass-input w-full"</w:t>
        <w:br/>
        <w:t xml:space="preserve">      /&gt;</w:t>
        <w:br/>
        <w:t xml:space="preserve">      {preview &amp;&amp; (</w:t>
        <w:br/>
        <w:t xml:space="preserve">        &lt;div className="preview-card"&gt;</w:t>
        <w:br/>
        <w:t xml:space="preserve">          &lt;p&gt;&lt;strong&gt;{preview.title}&lt;/strong&gt;&lt;/p&gt;</w:t>
        <w:br/>
        <w:t xml:space="preserve">          &lt;p&gt;Due: {preview.dueDate} at {preview.dueTime}&lt;/p&gt;</w:t>
        <w:br/>
        <w:t xml:space="preserve">          &lt;p&gt;Category: {preview.category}&lt;/p&gt;</w:t>
        <w:br/>
        <w:t xml:space="preserve">        &lt;/div&gt;</w:t>
        <w:br/>
        <w:t xml:space="preserve">      )}</w:t>
        <w:br/>
        <w:t xml:space="preserve">    &lt;/form&gt;</w:t>
        <w:br/>
        <w:t xml:space="preserve">  );</w:t>
        <w:br/>
        <w:t>}</w:t>
        <w:br/>
      </w:r>
    </w:p>
    <w:p>
      <w:pPr>
        <w:pStyle w:val="Heading3"/>
      </w:pPr>
      <w:r>
        <w:t>Natural Language Patterns Supported</w:t>
      </w:r>
    </w:p>
    <w:p>
      <w:r>
        <w:t>The AI parser understands various input formats:</w:t>
      </w:r>
    </w:p>
    <w:p>
      <w:pPr>
        <w:pStyle w:val="Heading4"/>
      </w:pPr>
      <w:r>
        <w:t>Date Patterns</w:t>
      </w:r>
    </w:p>
    <w:p>
      <w:pPr>
        <w:pStyle w:val="ListBullet2"/>
      </w:pPr>
      <w:r>
        <w:t>"tomorrow"</w:t>
      </w:r>
    </w:p>
    <w:p>
      <w:pPr>
        <w:pStyle w:val="ListBullet2"/>
      </w:pPr>
      <w:r>
        <w:t>"next Friday"</w:t>
      </w:r>
    </w:p>
    <w:p>
      <w:pPr>
        <w:pStyle w:val="ListBullet2"/>
      </w:pPr>
      <w:r>
        <w:t>"in 2 weeks"</w:t>
      </w:r>
    </w:p>
    <w:p>
      <w:pPr>
        <w:pStyle w:val="ListBullet2"/>
      </w:pPr>
      <w:r>
        <w:t>"Jan 15"</w:t>
      </w:r>
    </w:p>
    <w:p>
      <w:pPr>
        <w:pStyle w:val="ListBullet2"/>
      </w:pPr>
      <w:r>
        <w:t>"this weekend"</w:t>
      </w:r>
    </w:p>
    <w:p>
      <w:pPr>
        <w:pStyle w:val="Heading4"/>
      </w:pPr>
      <w:r>
        <w:t>Time Patterns</w:t>
      </w:r>
    </w:p>
    <w:p>
      <w:pPr>
        <w:pStyle w:val="ListBullet2"/>
      </w:pPr>
      <w:r>
        <w:t>"at 3pm"</w:t>
      </w:r>
    </w:p>
    <w:p>
      <w:pPr>
        <w:pStyle w:val="ListBullet2"/>
      </w:pPr>
      <w:r>
        <w:t>"5:30"</w:t>
      </w:r>
    </w:p>
    <w:p>
      <w:pPr>
        <w:pStyle w:val="ListBullet2"/>
      </w:pPr>
      <w:r>
        <w:t>"noon"</w:t>
      </w:r>
    </w:p>
    <w:p>
      <w:pPr>
        <w:pStyle w:val="ListBullet2"/>
      </w:pPr>
      <w:r>
        <w:t>"tonight"</w:t>
      </w:r>
    </w:p>
    <w:p>
      <w:pPr>
        <w:pStyle w:val="ListBullet2"/>
      </w:pPr>
      <w:r>
        <w:t>"morning"</w:t>
      </w:r>
    </w:p>
    <w:p>
      <w:pPr>
        <w:pStyle w:val="Heading4"/>
      </w:pPr>
      <w:r>
        <w:t>Duration Patterns</w:t>
      </w:r>
    </w:p>
    <w:p>
      <w:pPr>
        <w:pStyle w:val="ListBullet2"/>
      </w:pPr>
      <w:r>
        <w:t>"30 min"</w:t>
      </w:r>
    </w:p>
    <w:p>
      <w:pPr>
        <w:pStyle w:val="ListBullet2"/>
      </w:pPr>
      <w:r>
        <w:t>"2 hours"</w:t>
      </w:r>
    </w:p>
    <w:p>
      <w:pPr>
        <w:pStyle w:val="ListBullet2"/>
      </w:pPr>
      <w:r>
        <w:t>"all day"</w:t>
      </w:r>
    </w:p>
    <w:p>
      <w:pPr>
        <w:pStyle w:val="ListBullet2"/>
      </w:pPr>
      <w:r>
        <w:t>"quick"</w:t>
      </w:r>
    </w:p>
    <w:p>
      <w:pPr>
        <w:pStyle w:val="ListBullet2"/>
      </w:pPr>
      <w:r>
        <w:t>"15m"</w:t>
      </w:r>
    </w:p>
    <w:p>
      <w:pPr>
        <w:pStyle w:val="Heading4"/>
      </w:pPr>
      <w:r>
        <w:t>Recurrence Patterns</w:t>
      </w:r>
    </w:p>
    <w:p>
      <w:pPr>
        <w:pStyle w:val="ListBullet2"/>
      </w:pPr>
      <w:r>
        <w:t>"every Monday"</w:t>
      </w:r>
    </w:p>
    <w:p>
      <w:pPr>
        <w:pStyle w:val="ListBullet2"/>
      </w:pPr>
      <w:r>
        <w:t>"daily"</w:t>
      </w:r>
    </w:p>
    <w:p>
      <w:pPr>
        <w:pStyle w:val="ListBullet2"/>
      </w:pPr>
      <w:r>
        <w:t>"weekly on Tuesday and Thursday"</w:t>
      </w:r>
    </w:p>
    <w:p>
      <w:pPr>
        <w:pStyle w:val="ListBullet2"/>
      </w:pPr>
      <w:r>
        <w:t>"monthly"</w:t>
      </w:r>
    </w:p>
    <w:p>
      <w:pPr>
        <w:pStyle w:val="ListBullet2"/>
      </w:pPr>
      <w:r>
        <w:t>"every other day"</w:t>
      </w:r>
    </w:p>
    <w:p>
      <w:pPr>
        <w:pStyle w:val="Heading4"/>
      </w:pPr>
      <w:r>
        <w:t>Priority Patterns</w:t>
      </w:r>
    </w:p>
    <w:p>
      <w:pPr>
        <w:pStyle w:val="ListBullet2"/>
      </w:pPr>
      <w:r>
        <w:t>"urgent"</w:t>
      </w:r>
    </w:p>
    <w:p>
      <w:pPr>
        <w:pStyle w:val="ListBullet2"/>
      </w:pPr>
      <w:r>
        <w:t>"important"</w:t>
      </w:r>
    </w:p>
    <w:p>
      <w:pPr>
        <w:pStyle w:val="ListBullet2"/>
      </w:pPr>
      <w:r>
        <w:t>"ASAP"</w:t>
      </w:r>
    </w:p>
    <w:p>
      <w:pPr>
        <w:pStyle w:val="ListBullet2"/>
      </w:pPr>
      <w:r>
        <w:t>"high priority"</w:t>
      </w:r>
    </w:p>
    <w:p>
      <w:pPr>
        <w:pStyle w:val="ListBullet2"/>
      </w:pPr>
      <w:r>
        <w:t>"when I get time"</w:t>
      </w:r>
    </w:p>
    <w:p>
      <w:pPr>
        <w:pStyle w:val="Heading3"/>
      </w:pPr>
      <w:r>
        <w:t>AI Parsing Implementation</w:t>
      </w:r>
    </w:p>
    <w:p>
      <w:r>
        <w:t>We use DeepSeek to parse natural language into structured task data. The AI is given a specific prompt that returns JSON.</w:t>
      </w:r>
    </w:p>
    <w:p/>
    <w:p>
      <w:r>
        <w:rPr>
          <w:b/>
        </w:rPr>
        <w:t>AI Parsing Code:</w:t>
        <w:br/>
      </w:r>
    </w:p>
    <w:p>
      <w:r>
        <w:rPr>
          <w:rFonts w:ascii="Courier New" w:hAnsi="Courier New"/>
          <w:sz w:val="18"/>
        </w:rPr>
        <w:br/>
        <w:t>// lib/ai/parser.ts</w:t>
        <w:br/>
        <w:t>import { callDeepSeek } from './deepseek';</w:t>
        <w:br/>
        <w:br/>
        <w:t>export async function parseTaskWithAI(input: string) {</w:t>
        <w:br/>
        <w:t xml:space="preserve">  const prompt = `</w:t>
        <w:br/>
        <w:t>Parse this task input into structured JSON data.</w:t>
        <w:br/>
        <w:br/>
        <w:t>Input: "${input}"</w:t>
        <w:br/>
        <w:t>Current date: ${new Date().toISOString().split('T')[0]}</w:t>
        <w:br/>
        <w:br/>
        <w:t>Extract and return JSON with these fields:</w:t>
        <w:br/>
        <w:t>{</w:t>
        <w:br/>
        <w:t xml:space="preserve">  "title": "cleaned task title",</w:t>
        <w:br/>
        <w:t xml:space="preserve">  "dueDate": "YYYY-MM-DD or null",</w:t>
        <w:br/>
        <w:t xml:space="preserve">  "dueTime": "HH:MM or null",</w:t>
        <w:br/>
        <w:t xml:space="preserve">  "duration": minutes as number or null,</w:t>
        <w:br/>
        <w:t xml:space="preserve">  "category": "work/school/home/personal or null",</w:t>
        <w:br/>
        <w:t xml:space="preserve">  "priority": "low/medium/high/urgent",</w:t>
        <w:br/>
        <w:t xml:space="preserve">  "recurring": {</w:t>
        <w:br/>
        <w:t xml:space="preserve">    "type": "daily/weekly/monthly or null",</w:t>
        <w:br/>
        <w:t xml:space="preserve">    "days": [1,2,3] for weekly (1=Mon, 7=Sun),</w:t>
        <w:br/>
        <w:t xml:space="preserve">    "interval": 1 (every 1 week, every 2 weeks, etc)</w:t>
        <w:br/>
        <w:t xml:space="preserve">  } or null,</w:t>
        <w:br/>
        <w:t xml:space="preserve">  "notes": "any additional context"</w:t>
        <w:br/>
        <w:t>}</w:t>
        <w:br/>
        <w:br/>
        <w:t>Return ONLY valid JSON, no explanation.</w:t>
        <w:br/>
        <w:t>`;</w:t>
        <w:br/>
        <w:br/>
        <w:t xml:space="preserve">  const response = await callDeepSeek(prompt);</w:t>
        <w:br/>
        <w:t xml:space="preserve">  </w:t>
        <w:br/>
        <w:t xml:space="preserve">  try {</w:t>
        <w:br/>
        <w:t xml:space="preserve">    return JSON.parse(response);</w:t>
        <w:br/>
        <w:t xml:space="preserve">  } catch (error) {</w:t>
        <w:br/>
        <w:t xml:space="preserve">    // Fallback to simple parsing</w:t>
        <w:br/>
        <w:t xml:space="preserve">    return {</w:t>
        <w:br/>
        <w:t xml:space="preserve">      title: input,</w:t>
        <w:br/>
        <w:t xml:space="preserve">      priority: 'medium',</w:t>
        <w:br/>
        <w:t xml:space="preserve">      category: null</w:t>
        <w:br/>
        <w:t xml:space="preserve">    };</w:t>
        <w:br/>
        <w:t xml:space="preserve">  }</w:t>
        <w:br/>
        <w:t>}</w:t>
        <w:br/>
      </w:r>
    </w:p>
    <w:p>
      <w:r>
        <w:br w:type="page"/>
      </w:r>
    </w:p>
    <w:p>
      <w:pPr>
        <w:pStyle w:val="Heading2"/>
      </w:pPr>
      <w:r>
        <w:t>Feature 2: AI-Powered Task Breakdown</w:t>
      </w:r>
    </w:p>
    <w:p>
      <w:r>
        <w:t>When users create a large task, AI suggests breaking it into subtasks automatically. This reduces overwhelm and makes big projects manageable.</w:t>
      </w:r>
    </w:p>
    <w:p>
      <w:pPr>
        <w:pStyle w:val="Heading3"/>
      </w:pPr>
      <w:r>
        <w:t>Example: "Complete Research Paper"</w:t>
      </w:r>
    </w:p>
    <w:p>
      <w:r>
        <w:t>User enters: "Complete research paper for history class"</w:t>
      </w:r>
    </w:p>
    <w:p>
      <w:r>
        <w:t>AI suggests these subtasks: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Subtask</w:t>
            </w:r>
          </w:p>
        </w:tc>
        <w:tc>
          <w:tcPr>
            <w:tcW w:type="dxa" w:w="2880"/>
          </w:tcPr>
          <w:p>
            <w:r>
              <w:rPr>
                <w:b/>
              </w:rPr>
              <w:t>Time Est.</w:t>
            </w:r>
          </w:p>
        </w:tc>
        <w:tc>
          <w:tcPr>
            <w:tcW w:type="dxa" w:w="2880"/>
          </w:tcPr>
          <w:p>
            <w:r>
              <w:rPr>
                <w:b/>
              </w:rPr>
              <w:t>Energy</w:t>
            </w:r>
          </w:p>
        </w:tc>
      </w:tr>
      <w:tr>
        <w:tc>
          <w:tcPr>
            <w:tcW w:type="dxa" w:w="2880"/>
          </w:tcPr>
          <w:p>
            <w:r>
              <w:t>Choose topic and get approval</w:t>
            </w:r>
          </w:p>
        </w:tc>
        <w:tc>
          <w:tcPr>
            <w:tcW w:type="dxa" w:w="2880"/>
          </w:tcPr>
          <w:p>
            <w:r>
              <w:t>30 min</w:t>
            </w:r>
          </w:p>
        </w:tc>
        <w:tc>
          <w:tcPr>
            <w:tcW w:type="dxa" w:w="2880"/>
          </w:tcPr>
          <w:p>
            <w:r>
              <w:t>high</w:t>
            </w:r>
          </w:p>
        </w:tc>
      </w:tr>
      <w:tr>
        <w:tc>
          <w:tcPr>
            <w:tcW w:type="dxa" w:w="2880"/>
          </w:tcPr>
          <w:p>
            <w:r>
              <w:t>Research and gather sources</w:t>
            </w:r>
          </w:p>
        </w:tc>
        <w:tc>
          <w:tcPr>
            <w:tcW w:type="dxa" w:w="2880"/>
          </w:tcPr>
          <w:p>
            <w:r>
              <w:t>2 hours</w:t>
            </w:r>
          </w:p>
        </w:tc>
        <w:tc>
          <w:tcPr>
            <w:tcW w:type="dxa" w:w="2880"/>
          </w:tcPr>
          <w:p>
            <w:r>
              <w:t>high</w:t>
            </w:r>
          </w:p>
        </w:tc>
      </w:tr>
      <w:tr>
        <w:tc>
          <w:tcPr>
            <w:tcW w:type="dxa" w:w="2880"/>
          </w:tcPr>
          <w:p>
            <w:r>
              <w:t>Create outline</w:t>
            </w:r>
          </w:p>
        </w:tc>
        <w:tc>
          <w:tcPr>
            <w:tcW w:type="dxa" w:w="2880"/>
          </w:tcPr>
          <w:p>
            <w:r>
              <w:t>45 min</w:t>
            </w:r>
          </w:p>
        </w:tc>
        <w:tc>
          <w:tcPr>
            <w:tcW w:type="dxa" w:w="2880"/>
          </w:tcPr>
          <w:p>
            <w:r>
              <w:t>medium</w:t>
            </w:r>
          </w:p>
        </w:tc>
      </w:tr>
      <w:tr>
        <w:tc>
          <w:tcPr>
            <w:tcW w:type="dxa" w:w="2880"/>
          </w:tcPr>
          <w:p>
            <w:r>
              <w:t>Write introduction</w:t>
            </w:r>
          </w:p>
        </w:tc>
        <w:tc>
          <w:tcPr>
            <w:tcW w:type="dxa" w:w="2880"/>
          </w:tcPr>
          <w:p>
            <w:r>
              <w:t>45 min</w:t>
            </w:r>
          </w:p>
        </w:tc>
        <w:tc>
          <w:tcPr>
            <w:tcW w:type="dxa" w:w="2880"/>
          </w:tcPr>
          <w:p>
            <w:r>
              <w:t>medium</w:t>
            </w:r>
          </w:p>
        </w:tc>
      </w:tr>
      <w:tr>
        <w:tc>
          <w:tcPr>
            <w:tcW w:type="dxa" w:w="2880"/>
          </w:tcPr>
          <w:p>
            <w:r>
              <w:t>Write body paragraphs</w:t>
            </w:r>
          </w:p>
        </w:tc>
        <w:tc>
          <w:tcPr>
            <w:tcW w:type="dxa" w:w="2880"/>
          </w:tcPr>
          <w:p>
            <w:r>
              <w:t>3 hours</w:t>
            </w:r>
          </w:p>
        </w:tc>
        <w:tc>
          <w:tcPr>
            <w:tcW w:type="dxa" w:w="2880"/>
          </w:tcPr>
          <w:p>
            <w:r>
              <w:t>high</w:t>
            </w:r>
          </w:p>
        </w:tc>
      </w:tr>
      <w:tr>
        <w:tc>
          <w:tcPr>
            <w:tcW w:type="dxa" w:w="2880"/>
          </w:tcPr>
          <w:p>
            <w:r>
              <w:t>Write conclusion</w:t>
            </w:r>
          </w:p>
        </w:tc>
        <w:tc>
          <w:tcPr>
            <w:tcW w:type="dxa" w:w="2880"/>
          </w:tcPr>
          <w:p>
            <w:r>
              <w:t>30 min</w:t>
            </w:r>
          </w:p>
        </w:tc>
        <w:tc>
          <w:tcPr>
            <w:tcW w:type="dxa" w:w="2880"/>
          </w:tcPr>
          <w:p>
            <w:r>
              <w:t>medium</w:t>
            </w:r>
          </w:p>
        </w:tc>
      </w:tr>
      <w:tr>
        <w:tc>
          <w:tcPr>
            <w:tcW w:type="dxa" w:w="2880"/>
          </w:tcPr>
          <w:p>
            <w:r>
              <w:t>Create bibliography</w:t>
            </w:r>
          </w:p>
        </w:tc>
        <w:tc>
          <w:tcPr>
            <w:tcW w:type="dxa" w:w="2880"/>
          </w:tcPr>
          <w:p>
            <w:r>
              <w:t>30 min</w:t>
            </w:r>
          </w:p>
        </w:tc>
        <w:tc>
          <w:tcPr>
            <w:tcW w:type="dxa" w:w="2880"/>
          </w:tcPr>
          <w:p>
            <w:r>
              <w:t>low</w:t>
            </w:r>
          </w:p>
        </w:tc>
      </w:tr>
      <w:tr>
        <w:tc>
          <w:tcPr>
            <w:tcW w:type="dxa" w:w="2880"/>
          </w:tcPr>
          <w:p>
            <w:r>
              <w:t>Proofread and edit</w:t>
            </w:r>
          </w:p>
        </w:tc>
        <w:tc>
          <w:tcPr>
            <w:tcW w:type="dxa" w:w="2880"/>
          </w:tcPr>
          <w:p>
            <w:r>
              <w:t>1 hour</w:t>
            </w:r>
          </w:p>
        </w:tc>
        <w:tc>
          <w:tcPr>
            <w:tcW w:type="dxa" w:w="2880"/>
          </w:tcPr>
          <w:p>
            <w:r>
              <w:t>medium</w:t>
            </w:r>
          </w:p>
        </w:tc>
      </w:tr>
      <w:tr>
        <w:tc>
          <w:tcPr>
            <w:tcW w:type="dxa" w:w="2880"/>
          </w:tcPr>
          <w:p>
            <w:r>
              <w:t>Format according to guidelines</w:t>
            </w:r>
          </w:p>
        </w:tc>
        <w:tc>
          <w:tcPr>
            <w:tcW w:type="dxa" w:w="2880"/>
          </w:tcPr>
          <w:p>
            <w:r>
              <w:t>30 min</w:t>
            </w:r>
          </w:p>
        </w:tc>
        <w:tc>
          <w:tcPr>
            <w:tcW w:type="dxa" w:w="2880"/>
          </w:tcPr>
          <w:p>
            <w:r>
              <w:t>low</w:t>
            </w:r>
          </w:p>
        </w:tc>
      </w:tr>
      <w:tr>
        <w:tc>
          <w:tcPr>
            <w:tcW w:type="dxa" w:w="2880"/>
          </w:tcPr>
          <w:p>
            <w:r>
              <w:t>Submit paper</w:t>
            </w:r>
          </w:p>
        </w:tc>
        <w:tc>
          <w:tcPr>
            <w:tcW w:type="dxa" w:w="2880"/>
          </w:tcPr>
          <w:p>
            <w:r>
              <w:t>5 min</w:t>
            </w:r>
          </w:p>
        </w:tc>
        <w:tc>
          <w:tcPr>
            <w:tcW w:type="dxa" w:w="2880"/>
          </w:tcPr>
          <w:p>
            <w:r>
              <w:t>high</w:t>
            </w:r>
          </w:p>
        </w:tc>
      </w:tr>
    </w:tbl>
    <w:p/>
    <w:p>
      <w:pPr>
        <w:pStyle w:val="Heading3"/>
      </w:pPr>
      <w:r>
        <w:t>AI Breakdown Implementation</w:t>
      </w:r>
    </w:p>
    <w:p>
      <w:r>
        <w:rPr>
          <w:rFonts w:ascii="Courier New" w:hAnsi="Courier New"/>
          <w:sz w:val="18"/>
        </w:rPr>
        <w:br/>
        <w:t>// lib/ai/breakdown.ts</w:t>
        <w:br/>
        <w:t>export async function suggestSubtasks(task: Task) {</w:t>
        <w:br/>
        <w:t xml:space="preserve">  const prompt = `</w:t>
        <w:br/>
        <w:t>Break down this task into manageable subtasks.</w:t>
        <w:br/>
        <w:br/>
        <w:t>Task: "${task.title}"</w:t>
        <w:br/>
        <w:t>Category: ${task.category}</w:t>
        <w:br/>
        <w:t>Due date: ${task.dueDate}</w:t>
        <w:br/>
        <w:br/>
        <w:t>Provide 5-10 subtasks as JSON array:</w:t>
        <w:br/>
        <w:t>[</w:t>
        <w:br/>
        <w:t xml:space="preserve">  {</w:t>
        <w:br/>
        <w:t xml:space="preserve">    "title": "subtask name",</w:t>
        <w:br/>
        <w:t xml:space="preserve">    "duration": minutes as number,</w:t>
        <w:br/>
        <w:t xml:space="preserve">    "energy": "low/medium/high",</w:t>
        <w:br/>
        <w:t xml:space="preserve">    "order": 1-10</w:t>
        <w:br/>
        <w:t xml:space="preserve">  }</w:t>
        <w:br/>
        <w:t>]</w:t>
        <w:br/>
        <w:br/>
        <w:t>Make subtasks:</w:t>
        <w:br/>
        <w:t>- Specific and actionable</w:t>
        <w:br/>
        <w:t>- Ordered logically</w:t>
        <w:br/>
        <w:t>- Estimated reasonably</w:t>
        <w:br/>
        <w:t>- Consider energy levels</w:t>
        <w:br/>
        <w:br/>
        <w:t>Return ONLY valid JSON array.</w:t>
        <w:br/>
        <w:t>`;</w:t>
        <w:br/>
        <w:br/>
        <w:t xml:space="preserve">  const response = await callDeepSeek(prompt);</w:t>
        <w:br/>
        <w:t xml:space="preserve">  return JSON.parse(response);</w:t>
        <w:br/>
        <w:t>}</w:t>
        <w:br/>
      </w:r>
    </w:p>
    <w:p>
      <w:r>
        <w:br w:type="page"/>
      </w:r>
    </w:p>
    <w:p>
      <w:pPr>
        <w:pStyle w:val="Heading2"/>
      </w:pPr>
      <w:r>
        <w:t>Feature 3: Comprehensive Gamification System</w:t>
      </w:r>
    </w:p>
    <w:p>
      <w:r>
        <w:t>Gamification is not just about points—it's about creating genuine motivation through meaningful progress, celebrations, and social connection.</w:t>
      </w:r>
    </w:p>
    <w:p>
      <w:pPr>
        <w:pStyle w:val="Heading3"/>
      </w:pPr>
      <w:r>
        <w:t>XP (Experience Points) System</w:t>
      </w:r>
    </w:p>
    <w:p>
      <w:r>
        <w:t>XP is earned through productive actions: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XP Earned</w:t>
            </w:r>
          </w:p>
        </w:tc>
      </w:tr>
      <w:tr>
        <w:tc>
          <w:tcPr>
            <w:tcW w:type="dxa" w:w="4320"/>
          </w:tcPr>
          <w:p>
            <w:r>
              <w:t>Complete simple task (&lt; 30 min)</w:t>
            </w:r>
          </w:p>
        </w:tc>
        <w:tc>
          <w:tcPr>
            <w:tcW w:type="dxa" w:w="4320"/>
          </w:tcPr>
          <w:p>
            <w:r>
              <w:t>10 XP</w:t>
            </w:r>
          </w:p>
        </w:tc>
      </w:tr>
      <w:tr>
        <w:tc>
          <w:tcPr>
            <w:tcW w:type="dxa" w:w="4320"/>
          </w:tcPr>
          <w:p>
            <w:r>
              <w:t>Complete medium task (30-60 min)</w:t>
            </w:r>
          </w:p>
        </w:tc>
        <w:tc>
          <w:tcPr>
            <w:tcW w:type="dxa" w:w="4320"/>
          </w:tcPr>
          <w:p>
            <w:r>
              <w:t>20 XP</w:t>
            </w:r>
          </w:p>
        </w:tc>
      </w:tr>
      <w:tr>
        <w:tc>
          <w:tcPr>
            <w:tcW w:type="dxa" w:w="4320"/>
          </w:tcPr>
          <w:p>
            <w:r>
              <w:t>Complete large task (&gt; 1 hour)</w:t>
            </w:r>
          </w:p>
        </w:tc>
        <w:tc>
          <w:tcPr>
            <w:tcW w:type="dxa" w:w="4320"/>
          </w:tcPr>
          <w:p>
            <w:r>
              <w:t>30-50 XP</w:t>
            </w:r>
          </w:p>
        </w:tc>
      </w:tr>
      <w:tr>
        <w:tc>
          <w:tcPr>
            <w:tcW w:type="dxa" w:w="4320"/>
          </w:tcPr>
          <w:p>
            <w:r>
              <w:t>Complete task on time</w:t>
            </w:r>
          </w:p>
        </w:tc>
        <w:tc>
          <w:tcPr>
            <w:tcW w:type="dxa" w:w="4320"/>
          </w:tcPr>
          <w:p>
            <w:r>
              <w:t>+5 XP bonus</w:t>
            </w:r>
          </w:p>
        </w:tc>
      </w:tr>
      <w:tr>
        <w:tc>
          <w:tcPr>
            <w:tcW w:type="dxa" w:w="4320"/>
          </w:tcPr>
          <w:p>
            <w:r>
              <w:t>Complete task early</w:t>
            </w:r>
          </w:p>
        </w:tc>
        <w:tc>
          <w:tcPr>
            <w:tcW w:type="dxa" w:w="4320"/>
          </w:tcPr>
          <w:p>
            <w:r>
              <w:t>+10 XP bonus</w:t>
            </w:r>
          </w:p>
        </w:tc>
      </w:tr>
      <w:tr>
        <w:tc>
          <w:tcPr>
            <w:tcW w:type="dxa" w:w="4320"/>
          </w:tcPr>
          <w:p>
            <w:r>
              <w:t>Maintain daily streak</w:t>
            </w:r>
          </w:p>
        </w:tc>
        <w:tc>
          <w:tcPr>
            <w:tcW w:type="dxa" w:w="4320"/>
          </w:tcPr>
          <w:p>
            <w:r>
              <w:t>+10 XP per day</w:t>
            </w:r>
          </w:p>
        </w:tc>
      </w:tr>
      <w:tr>
        <w:tc>
          <w:tcPr>
            <w:tcW w:type="dxa" w:w="4320"/>
          </w:tcPr>
          <w:p>
            <w:r>
              <w:t>Complete all subtasks</w:t>
            </w:r>
          </w:p>
        </w:tc>
        <w:tc>
          <w:tcPr>
            <w:tcW w:type="dxa" w:w="4320"/>
          </w:tcPr>
          <w:p>
            <w:r>
              <w:t>+5 XP per subtask</w:t>
            </w:r>
          </w:p>
        </w:tc>
      </w:tr>
      <w:tr>
        <w:tc>
          <w:tcPr>
            <w:tcW w:type="dxa" w:w="4320"/>
          </w:tcPr>
          <w:p>
            <w:r>
              <w:t>Help partner (add to their list)</w:t>
            </w:r>
          </w:p>
        </w:tc>
        <w:tc>
          <w:tcPr>
            <w:tcW w:type="dxa" w:w="4320"/>
          </w:tcPr>
          <w:p>
            <w:r>
              <w:t>+15 XP</w:t>
            </w:r>
          </w:p>
        </w:tc>
      </w:tr>
      <w:tr>
        <w:tc>
          <w:tcPr>
            <w:tcW w:type="dxa" w:w="4320"/>
          </w:tcPr>
          <w:p>
            <w:r>
              <w:t>Use AI breakdown feature</w:t>
            </w:r>
          </w:p>
        </w:tc>
        <w:tc>
          <w:tcPr>
            <w:tcW w:type="dxa" w:w="4320"/>
          </w:tcPr>
          <w:p>
            <w:r>
              <w:t>+5 XP (encourages good habits)</w:t>
            </w:r>
          </w:p>
        </w:tc>
      </w:tr>
      <w:tr>
        <w:tc>
          <w:tcPr>
            <w:tcW w:type="dxa" w:w="4320"/>
          </w:tcPr>
          <w:p>
            <w:r>
              <w:t>Achieve milestone (100 tasks)</w:t>
            </w:r>
          </w:p>
        </w:tc>
        <w:tc>
          <w:tcPr>
            <w:tcW w:type="dxa" w:w="4320"/>
          </w:tcPr>
          <w:p>
            <w:r>
              <w:t>+100 XP bonus</w:t>
            </w:r>
          </w:p>
        </w:tc>
      </w:tr>
    </w:tbl>
    <w:p/>
    <w:p>
      <w:pPr>
        <w:pStyle w:val="Heading3"/>
      </w:pPr>
      <w:r>
        <w:t>XP Calculation Algorithm</w:t>
      </w:r>
    </w:p>
    <w:p>
      <w:r>
        <w:rPr>
          <w:rFonts w:ascii="Courier New" w:hAnsi="Courier New"/>
          <w:sz w:val="18"/>
        </w:rPr>
        <w:br/>
        <w:t>// lib/gamification/xp.ts</w:t>
        <w:br/>
        <w:t>export function calculateXP(task: Task, context: Context): number {</w:t>
        <w:br/>
        <w:t xml:space="preserve">  let xp = 10; // Base XP</w:t>
        <w:br/>
        <w:t xml:space="preserve">  </w:t>
        <w:br/>
        <w:t xml:space="preserve">  // Duration multiplier</w:t>
        <w:br/>
        <w:t xml:space="preserve">  if (task.durationEstimate) {</w:t>
        <w:br/>
        <w:t xml:space="preserve">    if (task.durationEstimate &gt; 120) xp = 50; // 2+ hours</w:t>
        <w:br/>
        <w:t xml:space="preserve">    else if (task.durationEstimate &gt; 60) xp = 30; // 1-2 hours</w:t>
        <w:br/>
        <w:t xml:space="preserve">    else if (task.durationEstimate &gt; 30) xp = 20; // 30-60 min</w:t>
        <w:br/>
        <w:t xml:space="preserve">  }</w:t>
        <w:br/>
        <w:t xml:space="preserve">  </w:t>
        <w:br/>
        <w:t xml:space="preserve">  // Priority bonus</w:t>
        <w:br/>
        <w:t xml:space="preserve">  if (task.priority === 'urgent') xp = Math.round(xp * 1.5);</w:t>
        <w:br/>
        <w:t xml:space="preserve">  else if (task.priority === 'high') xp = Math.round(xp * 1.2);</w:t>
        <w:br/>
        <w:t xml:space="preserve">  </w:t>
        <w:br/>
        <w:t xml:space="preserve">  // Subtasks bonus</w:t>
        <w:br/>
        <w:t xml:space="preserve">  if (task.subtasks) {</w:t>
        <w:br/>
        <w:t xml:space="preserve">    const completedSubtasks = task.subtasks.filter(st =&gt; st.completed);</w:t>
        <w:br/>
        <w:t xml:space="preserve">    xp += completedSubtasks.length * 5;</w:t>
        <w:br/>
        <w:t xml:space="preserve">  }</w:t>
        <w:br/>
        <w:t xml:space="preserve">  </w:t>
        <w:br/>
        <w:t xml:space="preserve">  // Timing bonus</w:t>
        <w:br/>
        <w:t xml:space="preserve">  if (task.completedAt &amp;&amp; task.dueDate) {</w:t>
        <w:br/>
        <w:t xml:space="preserve">    const completedDate = new Date(task.completedAt);</w:t>
        <w:br/>
        <w:t xml:space="preserve">    const dueDate = new Date(task.dueDate);</w:t>
        <w:br/>
        <w:t xml:space="preserve">    </w:t>
        <w:br/>
        <w:t xml:space="preserve">    if (completedDate &lt; dueDate) {</w:t>
        <w:br/>
        <w:t xml:space="preserve">      // Completed early!</w:t>
        <w:br/>
        <w:t xml:space="preserve">      const daysEarly = Math.floor((dueDate - completedDate) / (1000 * 60 * 60 * 24));</w:t>
        <w:br/>
        <w:t xml:space="preserve">      xp += Math.min(daysEarly * 2, 10); // Max +10 for early</w:t>
        <w:br/>
        <w:t xml:space="preserve">    } else if (isSameDay(completedDate, dueDate)) {</w:t>
        <w:br/>
        <w:t xml:space="preserve">      // Completed on time</w:t>
        <w:br/>
        <w:t xml:space="preserve">      xp += 5;</w:t>
        <w:br/>
        <w:t xml:space="preserve">    }</w:t>
        <w:br/>
        <w:t xml:space="preserve">  }</w:t>
        <w:br/>
        <w:t xml:space="preserve">  </w:t>
        <w:br/>
        <w:t xml:space="preserve">  // Streak multiplier</w:t>
        <w:br/>
        <w:t xml:space="preserve">  if (context.currentStreak &gt;= 30) xp = Math.round(xp * 1.5);</w:t>
        <w:br/>
        <w:t xml:space="preserve">  else if (context.currentStreak &gt;= 7) xp = Math.round(xp * 1.2);</w:t>
        <w:br/>
        <w:t xml:space="preserve">  </w:t>
        <w:br/>
        <w:t xml:space="preserve">  // Partner help bonus</w:t>
        <w:br/>
        <w:t xml:space="preserve">  if (task.addedBy !== task.userId) {</w:t>
        <w:br/>
        <w:t xml:space="preserve">    xp += 15; // Helping partner</w:t>
        <w:br/>
        <w:t xml:space="preserve">  }</w:t>
        <w:br/>
        <w:t xml:space="preserve">  </w:t>
        <w:br/>
        <w:t xml:space="preserve">  return xp;</w:t>
        <w:br/>
        <w:t>}</w:t>
        <w:br/>
      </w:r>
    </w:p>
    <w:p>
      <w:pPr>
        <w:pStyle w:val="Heading3"/>
      </w:pPr>
      <w:r>
        <w:t>Level System</w:t>
      </w:r>
    </w:p>
    <w:p>
      <w:r>
        <w:t>XP accumulates to increase your level. Levels unlock new features, themes, and badges.</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Level Range</w:t>
            </w:r>
          </w:p>
        </w:tc>
        <w:tc>
          <w:tcPr>
            <w:tcW w:type="dxa" w:w="2880"/>
          </w:tcPr>
          <w:p>
            <w:r>
              <w:t>XP Required</w:t>
            </w:r>
          </w:p>
        </w:tc>
        <w:tc>
          <w:tcPr>
            <w:tcW w:type="dxa" w:w="2880"/>
          </w:tcPr>
          <w:p>
            <w:r>
              <w:t>Title &amp; Unlocks</w:t>
            </w:r>
          </w:p>
        </w:tc>
      </w:tr>
      <w:tr>
        <w:tc>
          <w:tcPr>
            <w:tcW w:type="dxa" w:w="2880"/>
          </w:tcPr>
          <w:p>
            <w:r>
              <w:t>Level 1-5</w:t>
            </w:r>
          </w:p>
        </w:tc>
        <w:tc>
          <w:tcPr>
            <w:tcW w:type="dxa" w:w="2880"/>
          </w:tcPr>
          <w:p>
            <w:r>
              <w:t>0 - 500 XP</w:t>
            </w:r>
          </w:p>
        </w:tc>
        <w:tc>
          <w:tcPr>
            <w:tcW w:type="dxa" w:w="2880"/>
          </w:tcPr>
          <w:p>
            <w:r>
              <w:t>Beginner • Basic themes</w:t>
            </w:r>
          </w:p>
        </w:tc>
      </w:tr>
      <w:tr>
        <w:tc>
          <w:tcPr>
            <w:tcW w:type="dxa" w:w="2880"/>
          </w:tcPr>
          <w:p>
            <w:r>
              <w:t>Level 6-10</w:t>
            </w:r>
          </w:p>
        </w:tc>
        <w:tc>
          <w:tcPr>
            <w:tcW w:type="dxa" w:w="2880"/>
          </w:tcPr>
          <w:p>
            <w:r>
              <w:t>500 - 1,500 XP</w:t>
            </w:r>
          </w:p>
        </w:tc>
        <w:tc>
          <w:tcPr>
            <w:tcW w:type="dxa" w:w="2880"/>
          </w:tcPr>
          <w:p>
            <w:r>
              <w:t>Getting Started • More celebration styles</w:t>
            </w:r>
          </w:p>
        </w:tc>
      </w:tr>
      <w:tr>
        <w:tc>
          <w:tcPr>
            <w:tcW w:type="dxa" w:w="2880"/>
          </w:tcPr>
          <w:p>
            <w:r>
              <w:t>Level 11-20</w:t>
            </w:r>
          </w:p>
        </w:tc>
        <w:tc>
          <w:tcPr>
            <w:tcW w:type="dxa" w:w="2880"/>
          </w:tcPr>
          <w:p>
            <w:r>
              <w:t>1,500 - 5,000 XP</w:t>
            </w:r>
          </w:p>
        </w:tc>
        <w:tc>
          <w:tcPr>
            <w:tcW w:type="dxa" w:w="2880"/>
          </w:tcPr>
          <w:p>
            <w:r>
              <w:t>Task Master • Advanced AI features</w:t>
            </w:r>
          </w:p>
        </w:tc>
      </w:tr>
      <w:tr>
        <w:tc>
          <w:tcPr>
            <w:tcW w:type="dxa" w:w="2880"/>
          </w:tcPr>
          <w:p>
            <w:r>
              <w:t>Level 21-30</w:t>
            </w:r>
          </w:p>
        </w:tc>
        <w:tc>
          <w:tcPr>
            <w:tcW w:type="dxa" w:w="2880"/>
          </w:tcPr>
          <w:p>
            <w:r>
              <w:t>5,000 - 15,000 XP</w:t>
            </w:r>
          </w:p>
        </w:tc>
        <w:tc>
          <w:tcPr>
            <w:tcW w:type="dxa" w:w="2880"/>
          </w:tcPr>
          <w:p>
            <w:r>
              <w:t>Productivity Pro • Custom badges</w:t>
            </w:r>
          </w:p>
        </w:tc>
      </w:tr>
      <w:tr>
        <w:tc>
          <w:tcPr>
            <w:tcW w:type="dxa" w:w="2880"/>
          </w:tcPr>
          <w:p>
            <w:r>
              <w:t>Level 31+</w:t>
            </w:r>
          </w:p>
        </w:tc>
        <w:tc>
          <w:tcPr>
            <w:tcW w:type="dxa" w:w="2880"/>
          </w:tcPr>
          <w:p>
            <w:r>
              <w:t>15,000+ XP</w:t>
            </w:r>
          </w:p>
        </w:tc>
        <w:tc>
          <w:tcPr>
            <w:tcW w:type="dxa" w:w="2880"/>
          </w:tcPr>
          <w:p>
            <w:r>
              <w:t>Legend • All features unlocked</w:t>
            </w:r>
          </w:p>
        </w:tc>
      </w:tr>
    </w:tbl>
    <w:p>
      <w:r>
        <w:br w:type="page"/>
      </w:r>
    </w:p>
    <w:p>
      <w:pPr>
        <w:pStyle w:val="Heading2"/>
      </w:pPr>
      <w:r>
        <w:t>Celebration System Design</w:t>
      </w:r>
    </w:p>
    <w:p>
      <w:r>
        <w:t>Celebrations are the heart of making this app dopamine-inducing. Every task completion triggers visual feedback, but the intensity varies based on task importance.</w:t>
      </w:r>
    </w:p>
    <w:p>
      <w:pPr>
        <w:pStyle w:val="Heading3"/>
      </w:pPr>
      <w:r>
        <w:t>Celebration Tiers</w:t>
      </w:r>
    </w:p>
    <w:p>
      <w:pPr>
        <w:pStyle w:val="Heading4"/>
      </w:pPr>
      <w:r>
        <w:t>Small Celebration (Quick Tasks)</w:t>
      </w:r>
    </w:p>
    <w:p>
      <w:r>
        <w:t>Triggered for: Tasks &lt; 30 minutes, low priority, no subtasks</w:t>
      </w:r>
    </w:p>
    <w:p>
      <w:r>
        <w:t>Animation sequence:</w:t>
      </w:r>
    </w:p>
    <w:p>
      <w:pPr>
        <w:pStyle w:val="ListNumber"/>
      </w:pPr>
      <w:r>
        <w:t>1. Checkmark animates with scale + glow (200ms)</w:t>
      </w:r>
    </w:p>
    <w:p>
      <w:pPr>
        <w:pStyle w:val="ListNumber"/>
      </w:pPr>
      <w:r>
        <w:t>2. Task card fades to 50% opacity (300ms)</w:t>
      </w:r>
    </w:p>
    <w:p>
      <w:pPr>
        <w:pStyle w:val="ListNumber"/>
      </w:pPr>
      <w:r>
        <w:t>3. Small confetti burst: 5-10 particles (500ms)</w:t>
      </w:r>
    </w:p>
    <w:p>
      <w:pPr>
        <w:pStyle w:val="ListNumber"/>
      </w:pPr>
      <w:r>
        <w:t>4. XP popup appears: "+10 XP" (400ms)</w:t>
      </w:r>
    </w:p>
    <w:p>
      <w:pPr>
        <w:pStyle w:val="ListNumber"/>
      </w:pPr>
      <w:r>
        <w:t>5. Soft haptic feedback (if mobile)</w:t>
      </w:r>
    </w:p>
    <w:p>
      <w:pPr>
        <w:pStyle w:val="ListNumber"/>
      </w:pPr>
      <w:r>
        <w:t>6. Gentle "ding" sound (if enabled)</w:t>
      </w:r>
    </w:p>
    <w:p>
      <w:r>
        <w:t>Total duration: 1 second</w:t>
      </w:r>
    </w:p>
    <w:p>
      <w:pPr>
        <w:pStyle w:val="Heading4"/>
      </w:pPr>
      <w:r>
        <w:t>Medium Celebration (Normal Tasks)</w:t>
      </w:r>
    </w:p>
    <w:p>
      <w:r>
        <w:t>Triggered for: Tasks 30-60 min, medium-high priority, or with subtasks</w:t>
      </w:r>
    </w:p>
    <w:p>
      <w:r>
        <w:t>Animation sequence:</w:t>
      </w:r>
    </w:p>
    <w:p>
      <w:pPr>
        <w:pStyle w:val="ListNumber"/>
      </w:pPr>
      <w:r>
        <w:t>1. Checkmark with larger scale bounce (300ms)</w:t>
      </w:r>
    </w:p>
    <w:p>
      <w:pPr>
        <w:pStyle w:val="ListNumber"/>
      </w:pPr>
      <w:r>
        <w:t>2. Card glows with color pulse (400ms)</w:t>
      </w:r>
    </w:p>
    <w:p>
      <w:pPr>
        <w:pStyle w:val="ListNumber"/>
      </w:pPr>
      <w:r>
        <w:t>3. Confetti explosion: 30-50 particles from completion point (1s)</w:t>
      </w:r>
    </w:p>
    <w:p>
      <w:pPr>
        <w:pStyle w:val="ListNumber"/>
      </w:pPr>
      <w:r>
        <w:t>4. XP popup with count-up animation: "+25 XP" (600ms)</w:t>
      </w:r>
    </w:p>
    <w:p>
      <w:pPr>
        <w:pStyle w:val="ListNumber"/>
      </w:pPr>
      <w:r>
        <w:t>5. Success message: "Great work!" (displayed 1.5s)</w:t>
      </w:r>
    </w:p>
    <w:p>
      <w:pPr>
        <w:pStyle w:val="ListNumber"/>
      </w:pPr>
      <w:r>
        <w:t>6. Medium haptic feedback</w:t>
      </w:r>
    </w:p>
    <w:p>
      <w:pPr>
        <w:pStyle w:val="ListNumber"/>
      </w:pPr>
      <w:r>
        <w:t>7. Pleasant chime sound</w:t>
      </w:r>
    </w:p>
    <w:p>
      <w:r>
        <w:t>Total duration: 2 seconds</w:t>
      </w:r>
    </w:p>
    <w:p>
      <w:pPr>
        <w:pStyle w:val="Heading4"/>
      </w:pPr>
      <w:r>
        <w:t>Large Celebration (Important Tasks)</w:t>
      </w:r>
    </w:p>
    <w:p>
      <w:r>
        <w:t>Triggered for: Tasks &gt; 1 hour, urgent priority, or completing full project</w:t>
      </w:r>
    </w:p>
    <w:p>
      <w:r>
        <w:t>Animation sequence:</w:t>
      </w:r>
    </w:p>
    <w:p>
      <w:pPr>
        <w:pStyle w:val="ListNumber"/>
      </w:pPr>
      <w:r>
        <w:t>1. Full-screen confetti explosion: 100+ particles (2s)</w:t>
      </w:r>
    </w:p>
    <w:p>
      <w:pPr>
        <w:pStyle w:val="ListNumber"/>
      </w:pPr>
      <w:r>
        <w:t>2. Screen flash effect with celebration colors (200ms)</w:t>
      </w:r>
    </w:p>
    <w:p>
      <w:pPr>
        <w:pStyle w:val="ListNumber"/>
      </w:pPr>
      <w:r>
        <w:t>3. Fireworks animation from multiple points (1.5s)</w:t>
      </w:r>
    </w:p>
    <w:p>
      <w:pPr>
        <w:pStyle w:val="ListNumber"/>
      </w:pPr>
      <w:r>
        <w:t>4. Large XP popup with sparkles: "+50 XP" (800ms)</w:t>
      </w:r>
    </w:p>
    <w:p>
      <w:pPr>
        <w:pStyle w:val="ListNumber"/>
      </w:pPr>
      <w:r>
        <w:t>5. AI-generated congratulations overlay (2s display)</w:t>
      </w:r>
    </w:p>
    <w:p>
      <w:pPr>
        <w:pStyle w:val="ListNumber"/>
      </w:pPr>
      <w:r>
        <w:t>6. Level up check (if applicable)</w:t>
      </w:r>
    </w:p>
    <w:p>
      <w:pPr>
        <w:pStyle w:val="ListNumber"/>
      </w:pPr>
      <w:r>
        <w:t>7. Strong haptic pattern</w:t>
      </w:r>
    </w:p>
    <w:p>
      <w:pPr>
        <w:pStyle w:val="ListNumber"/>
      </w:pPr>
      <w:r>
        <w:t>8. Triumphant fanfare sound</w:t>
      </w:r>
    </w:p>
    <w:p>
      <w:pPr>
        <w:pStyle w:val="ListNumber"/>
      </w:pPr>
      <w:r>
        <w:t>9. Achievement check and display</w:t>
      </w:r>
    </w:p>
    <w:p>
      <w:r>
        <w:t>Total duration: 3-4 seconds</w:t>
      </w:r>
    </w:p>
    <w:p>
      <w:pPr>
        <w:pStyle w:val="Heading3"/>
      </w:pPr>
      <w:r>
        <w:t>Celebration Implementation</w:t>
      </w:r>
    </w:p>
    <w:p>
      <w:r>
        <w:rPr>
          <w:rFonts w:ascii="Courier New" w:hAnsi="Courier New"/>
          <w:sz w:val="18"/>
        </w:rPr>
        <w:br/>
        <w:t>// lib/celebrations/trigger.ts</w:t>
        <w:br/>
        <w:t>import confetti from 'canvas-confetti';</w:t>
        <w:br/>
        <w:t>import { Howl } from 'howler';</w:t>
        <w:br/>
        <w:br/>
        <w:t>export function triggerCelebration(</w:t>
        <w:br/>
        <w:t xml:space="preserve">  type: 'small' | 'medium' | 'large',</w:t>
        <w:br/>
        <w:t xml:space="preserve">  task: Task,</w:t>
        <w:br/>
        <w:t xml:space="preserve">  xp: number</w:t>
        <w:br/>
        <w:t>) {</w:t>
        <w:br/>
        <w:t xml:space="preserve">  const settings = getUserSettings();</w:t>
        <w:br/>
        <w:t xml:space="preserve">  </w:t>
        <w:br/>
        <w:t xml:space="preserve">  // Visual celebration</w:t>
        <w:br/>
        <w:t xml:space="preserve">  switch (type) {</w:t>
        <w:br/>
        <w:t xml:space="preserve">    case 'small':</w:t>
        <w:br/>
        <w:t xml:space="preserve">      smallCelebration(xp);</w:t>
        <w:br/>
        <w:t xml:space="preserve">      break;</w:t>
        <w:br/>
        <w:t xml:space="preserve">    case 'medium':</w:t>
        <w:br/>
        <w:t xml:space="preserve">      mediumCelebration(task, xp);</w:t>
        <w:br/>
        <w:t xml:space="preserve">      break;</w:t>
        <w:br/>
        <w:t xml:space="preserve">    case 'large':</w:t>
        <w:br/>
        <w:t xml:space="preserve">      largeCelebration(task, xp);</w:t>
        <w:br/>
        <w:t xml:space="preserve">      break;</w:t>
        <w:br/>
        <w:t xml:space="preserve">  }</w:t>
        <w:br/>
        <w:t xml:space="preserve">  </w:t>
        <w:br/>
        <w:t xml:space="preserve">  // Haptic feedback (mobile)</w:t>
        <w:br/>
        <w:t xml:space="preserve">  if (navigator.vibrate &amp;&amp; settings.haptics) {</w:t>
        <w:br/>
        <w:t xml:space="preserve">    const pattern = type === 'large' ? [100, 50, 100] </w:t>
        <w:br/>
        <w:t xml:space="preserve">                  : type === 'medium' ? [50, 30, 50]</w:t>
        <w:br/>
        <w:t xml:space="preserve">                  : [30];</w:t>
        <w:br/>
        <w:t xml:space="preserve">    navigator.vibrate(pattern);</w:t>
        <w:br/>
        <w:t xml:space="preserve">  }</w:t>
        <w:br/>
        <w:t xml:space="preserve">  </w:t>
        <w:br/>
        <w:t xml:space="preserve">  // Sound effect</w:t>
        <w:br/>
        <w:t xml:space="preserve">  if (settings.sounds) {</w:t>
        <w:br/>
        <w:t xml:space="preserve">    playSound(type);</w:t>
        <w:br/>
        <w:t xml:space="preserve">  }</w:t>
        <w:br/>
        <w:t>}</w:t>
        <w:br/>
        <w:br/>
        <w:t>function mediumCelebration(task: Task, xp: number) {</w:t>
        <w:br/>
        <w:t xml:space="preserve">  // Confetti burst</w:t>
        <w:br/>
        <w:t xml:space="preserve">  confetti({</w:t>
        <w:br/>
        <w:t xml:space="preserve">    particleCount: 40,</w:t>
        <w:br/>
        <w:t xml:space="preserve">    spread: 70,</w:t>
        <w:br/>
        <w:t xml:space="preserve">    origin: { y: 0.6 },</w:t>
        <w:br/>
        <w:t xml:space="preserve">    colors: ['#007AFF', '#5856D6', '#FF2D55', '#34C759']</w:t>
        <w:br/>
        <w:t xml:space="preserve">  });</w:t>
        <w:br/>
        <w:t xml:space="preserve">  </w:t>
        <w:br/>
        <w:t xml:space="preserve">  // Show XP popup</w:t>
        <w:br/>
        <w:t xml:space="preserve">  showXPPopup(xp, 'medium');</w:t>
        <w:br/>
        <w:t xml:space="preserve">  </w:t>
        <w:br/>
        <w:t xml:space="preserve">  // Show encouragement</w:t>
        <w:br/>
        <w:t xml:space="preserve">  showMessage('Great work! Keep it up! 💪');</w:t>
        <w:br/>
        <w:t xml:space="preserve">  </w:t>
        <w:br/>
        <w:t xml:space="preserve">  // Check for streaks/achievements</w:t>
        <w:br/>
        <w:t xml:space="preserve">  checkAchievements(task);</w:t>
        <w:br/>
        <w:t>}</w:t>
        <w:br/>
        <w:br/>
        <w:t>function largeCelebration(task: Task, xp: number) {</w:t>
        <w:br/>
        <w:t xml:space="preserve">  // Full confetti explosion</w:t>
        <w:br/>
        <w:t xml:space="preserve">  const duration = 2000;</w:t>
        <w:br/>
        <w:t xml:space="preserve">  const end = Date.now() + duration;</w:t>
        <w:br/>
        <w:br/>
        <w:t xml:space="preserve">  (function frame() {</w:t>
        <w:br/>
        <w:t xml:space="preserve">    confetti({</w:t>
        <w:br/>
        <w:t xml:space="preserve">      particleCount: 3,</w:t>
        <w:br/>
        <w:t xml:space="preserve">      angle: 60,</w:t>
        <w:br/>
        <w:t xml:space="preserve">      spread: 55,</w:t>
        <w:br/>
        <w:t xml:space="preserve">      origin: { x: 0 },</w:t>
        <w:br/>
        <w:t xml:space="preserve">      colors: ['#007AFF', '#5856D6', '#FF2D55', '#34C759', '#FF9500']</w:t>
        <w:br/>
        <w:t xml:space="preserve">    });</w:t>
        <w:br/>
        <w:t xml:space="preserve">    confetti({</w:t>
        <w:br/>
        <w:t xml:space="preserve">      particleCount: 3,</w:t>
        <w:br/>
        <w:t xml:space="preserve">      angle: 120,</w:t>
        <w:br/>
        <w:t xml:space="preserve">      spread: 55,</w:t>
        <w:br/>
        <w:t xml:space="preserve">      origin: { x: 1 }</w:t>
        <w:br/>
        <w:t xml:space="preserve">    });</w:t>
        <w:br/>
        <w:br/>
        <w:t xml:space="preserve">    if (Date.now() &lt; end) {</w:t>
        <w:br/>
        <w:t xml:space="preserve">      requestAnimationFrame(frame);</w:t>
        <w:br/>
        <w:t xml:space="preserve">    }</w:t>
        <w:br/>
        <w:t xml:space="preserve">  }());</w:t>
        <w:br/>
        <w:t xml:space="preserve">  </w:t>
        <w:br/>
        <w:t xml:space="preserve">  // Show XP with animation</w:t>
        <w:br/>
        <w:t xml:space="preserve">  showXPPopup(xp, 'large');</w:t>
        <w:br/>
        <w:t xml:space="preserve">  </w:t>
        <w:br/>
        <w:t xml:space="preserve">  // AI-generated message</w:t>
        <w:br/>
        <w:t xml:space="preserve">  const message = await generateCelebrationMessage(task);</w:t>
        <w:br/>
        <w:t xml:space="preserve">  showCelebrationOverlay(message, task);</w:t>
        <w:br/>
        <w:t xml:space="preserve">  </w:t>
        <w:br/>
        <w:t xml:space="preserve">  // Check level up</w:t>
        <w:br/>
        <w:t xml:space="preserve">  checkLevelUp(xp);</w:t>
        <w:br/>
        <w:t xml:space="preserve">  </w:t>
        <w:br/>
        <w:t xml:space="preserve">  // Check achievements</w:t>
        <w:br/>
        <w:t xml:space="preserve">  checkAchievements(task);</w:t>
        <w:br/>
        <w:t>}</w:t>
        <w:br/>
      </w:r>
    </w:p>
    <w:p>
      <w:r>
        <w:br w:type="page"/>
      </w:r>
    </w:p>
    <w:p>
      <w:pPr>
        <w:pStyle w:val="Heading1"/>
      </w:pPr>
      <w:r>
        <w:t>Complete Database Schema</w:t>
      </w:r>
    </w:p>
    <w:p>
      <w:r>
        <w:t>The database is the foundation of the entire app. We use PostgreSQL via Supabase, which gives us relational data, real-time subscriptions, and powerful query capabilities.</w:t>
      </w:r>
    </w:p>
    <w:p>
      <w:pPr>
        <w:pStyle w:val="Heading2"/>
      </w:pPr>
      <w:r>
        <w:t>Schema Design Principles</w:t>
      </w:r>
    </w:p>
    <w:p>
      <w:r>
        <w:t>Our database design follows these principles:</w:t>
      </w:r>
    </w:p>
    <w:p>
      <w:pPr>
        <w:pStyle w:val="ListBullet"/>
      </w:pPr>
      <w:r>
        <w:t>• Normalization: Reduce data redundancy</w:t>
      </w:r>
    </w:p>
    <w:p>
      <w:pPr>
        <w:pStyle w:val="ListBullet"/>
      </w:pPr>
      <w:r>
        <w:t>• Relationships: Use foreign keys for data integrity</w:t>
      </w:r>
    </w:p>
    <w:p>
      <w:pPr>
        <w:pStyle w:val="ListBullet"/>
      </w:pPr>
      <w:r>
        <w:t>• Indexes: Optimize common queries</w:t>
      </w:r>
    </w:p>
    <w:p>
      <w:pPr>
        <w:pStyle w:val="ListBullet"/>
      </w:pPr>
      <w:r>
        <w:t>• Row Level Security: Protect user data</w:t>
      </w:r>
    </w:p>
    <w:p>
      <w:pPr>
        <w:pStyle w:val="ListBullet"/>
      </w:pPr>
      <w:r>
        <w:t>• Real-time Ready: Support live subscriptions</w:t>
      </w:r>
    </w:p>
    <w:p>
      <w:pPr>
        <w:pStyle w:val="ListBullet"/>
      </w:pPr>
      <w:r>
        <w:t>• Scalability: Handle growth efficiently</w:t>
      </w:r>
    </w:p>
    <w:p>
      <w:pPr>
        <w:pStyle w:val="Heading2"/>
      </w:pPr>
      <w:r>
        <w:t>Table 1: users</w:t>
      </w:r>
    </w:p>
    <w:p>
      <w:r>
        <w:t>Stores user account information and gamification stats.</w:t>
      </w:r>
    </w:p>
    <w:p>
      <w:r>
        <w:rPr>
          <w:rFonts w:ascii="Courier New" w:hAnsi="Courier New"/>
          <w:sz w:val="18"/>
        </w:rPr>
        <w:br/>
        <w:t>CREATE TABLE users (</w:t>
        <w:br/>
        <w:t xml:space="preserve">  -- Primary Key</w:t>
        <w:br/>
        <w:t xml:space="preserve">  id UUID PRIMARY KEY DEFAULT uuid_generate_v4(),</w:t>
        <w:br/>
        <w:t xml:space="preserve">  </w:t>
        <w:br/>
        <w:t xml:space="preserve">  -- Authentication</w:t>
        <w:br/>
        <w:t xml:space="preserve">  email TEXT UNIQUE NOT NULL,</w:t>
        <w:br/>
        <w:t xml:space="preserve">  password_hash TEXT NOT NULL,</w:t>
        <w:br/>
        <w:t xml:space="preserve">  </w:t>
        <w:br/>
        <w:t xml:space="preserve">  -- Profile</w:t>
        <w:br/>
        <w:t xml:space="preserve">  display_name TEXT NOT NULL,</w:t>
        <w:br/>
        <w:t xml:space="preserve">  badge_title TEXT DEFAULT 'Member',</w:t>
        <w:br/>
        <w:t xml:space="preserve">  badge_icon TEXT DEFAULT '👤',</w:t>
        <w:br/>
        <w:t xml:space="preserve">  avatar_url TEXT,</w:t>
        <w:br/>
        <w:t xml:space="preserve">  </w:t>
        <w:br/>
        <w:t xml:space="preserve">  -- Couple Connection</w:t>
        <w:br/>
        <w:t xml:space="preserve">  couple_id UUID REFERENCES couples(id),</w:t>
        <w:br/>
        <w:t xml:space="preserve">  </w:t>
        <w:br/>
        <w:t xml:space="preserve">  -- Gamification</w:t>
        <w:br/>
        <w:t xml:space="preserve">  xp INTEGER DEFAULT 0,</w:t>
        <w:br/>
        <w:t xml:space="preserve">  level INTEGER DEFAULT 1,</w:t>
        <w:br/>
        <w:t xml:space="preserve">  current_streak INTEGER DEFAULT 0,</w:t>
        <w:br/>
        <w:t xml:space="preserve">  longest_streak INTEGER DEFAULT 0,</w:t>
        <w:br/>
        <w:t xml:space="preserve">  last_activity DATE,</w:t>
        <w:br/>
        <w:t xml:space="preserve">  </w:t>
        <w:br/>
        <w:t xml:space="preserve">  -- Settings (JSON)</w:t>
        <w:br/>
        <w:t xml:space="preserve">  settings JSONB DEFAULT '{}',</w:t>
        <w:br/>
        <w:t xml:space="preserve">  </w:t>
        <w:br/>
        <w:t xml:space="preserve">  -- Timestamps</w:t>
        <w:br/>
        <w:t xml:space="preserve">  created_at TIMESTAMP DEFAULT NOW(),</w:t>
        <w:br/>
        <w:t xml:space="preserve">  updated_at TIMESTAMP DEFAULT NOW()</w:t>
        <w:br/>
        <w:t>);</w:t>
        <w:br/>
        <w:br/>
        <w:t>-- Indexes for performance</w:t>
        <w:br/>
        <w:t>CREATE INDEX idx_users_email ON users(email);</w:t>
        <w:br/>
        <w:t>CREATE INDEX idx_users_couple ON users(couple_id);</w:t>
        <w:br/>
        <w:t>CREATE INDEX idx_users_xp ON users(xp DESC);</w:t>
        <w:br/>
        <w:br/>
        <w:t>-- Example settings JSON structure:</w:t>
        <w:br/>
        <w:t>{</w:t>
        <w:br/>
        <w:t xml:space="preserve">  "theme": "light",</w:t>
        <w:br/>
        <w:t xml:space="preserve">  "notifications": {</w:t>
        <w:br/>
        <w:t xml:space="preserve">    "enabled": true,</w:t>
        <w:br/>
        <w:t xml:space="preserve">    "taskReminders": true,</w:t>
        <w:br/>
        <w:t xml:space="preserve">    "dailyDigest": true,</w:t>
        <w:br/>
        <w:t xml:space="preserve">    "motivational": true,</w:t>
        <w:br/>
        <w:t xml:space="preserve">    "quietHours": {</w:t>
        <w:br/>
        <w:t xml:space="preserve">      "enabled": true,</w:t>
        <w:br/>
        <w:t xml:space="preserve">      "start": "22:00",</w:t>
        <w:br/>
        <w:t xml:space="preserve">      "end": "07:00"</w:t>
        <w:br/>
        <w:t xml:space="preserve">    }</w:t>
        <w:br/>
        <w:t xml:space="preserve">  },</w:t>
        <w:br/>
        <w:t xml:space="preserve">  "sounds": {</w:t>
        <w:br/>
        <w:t xml:space="preserve">    "enabled": true,</w:t>
        <w:br/>
        <w:t xml:space="preserve">    "volume": 0.7</w:t>
        <w:br/>
        <w:t xml:space="preserve">  },</w:t>
        <w:br/>
        <w:t xml:space="preserve">  "haptics": true</w:t>
        <w:br/>
        <w:t>}</w:t>
        <w:br/>
      </w:r>
    </w:p>
    <w:p>
      <w:pPr>
        <w:pStyle w:val="Heading2"/>
      </w:pPr>
      <w:r>
        <w:t>Table 2: couples</w:t>
      </w:r>
    </w:p>
    <w:p>
      <w:r>
        <w:t>Links two users as a couple for shared features.</w:t>
      </w:r>
    </w:p>
    <w:p>
      <w:r>
        <w:rPr>
          <w:rFonts w:ascii="Courier New" w:hAnsi="Courier New"/>
          <w:sz w:val="18"/>
        </w:rPr>
        <w:br/>
        <w:t>CREATE TABLE couples (</w:t>
        <w:br/>
        <w:t xml:space="preserve">  id UUID PRIMARY KEY DEFAULT uuid_generate_v4(),</w:t>
        <w:br/>
        <w:t xml:space="preserve">  passphrase_hash TEXT NOT NULL UNIQUE,</w:t>
        <w:br/>
        <w:t xml:space="preserve">  created_at TIMESTAMP DEFAULT NOW(),</w:t>
        <w:br/>
        <w:t xml:space="preserve">  user1_id UUID REFERENCES users(id),</w:t>
        <w:br/>
        <w:t xml:space="preserve">  user2_id UUID REFERENCES users(id),</w:t>
        <w:br/>
        <w:t xml:space="preserve">  </w:t>
        <w:br/>
        <w:t xml:space="preserve">  -- Ensure two different users</w:t>
        <w:br/>
        <w:t xml:space="preserve">  CONSTRAINT different_users CHECK (user1_id != user2_id)</w:t>
        <w:br/>
        <w:t>);</w:t>
        <w:br/>
        <w:br/>
        <w:t>-- Example usage:</w:t>
        <w:br/>
        <w:t>-- When creating couple, hash the passphrase</w:t>
        <w:br/>
        <w:t>-- Both users reference this couple_id</w:t>
        <w:br/>
        <w:t>-- Enables cross-account visibility</w:t>
        <w:br/>
      </w:r>
    </w:p>
    <w:p>
      <w:pPr>
        <w:pStyle w:val="Heading2"/>
      </w:pPr>
      <w:r>
        <w:t>Table 3: tasks (Main Table)</w:t>
      </w:r>
    </w:p>
    <w:p>
      <w:r>
        <w:t>The core table storing all tasks with their properties.</w:t>
      </w:r>
    </w:p>
    <w:p>
      <w:r>
        <w:rPr>
          <w:rFonts w:ascii="Courier New" w:hAnsi="Courier New"/>
          <w:sz w:val="18"/>
        </w:rPr>
        <w:br/>
        <w:t>CREATE TABLE tasks (</w:t>
        <w:br/>
        <w:t xml:space="preserve">  -- Primary Key</w:t>
        <w:br/>
        <w:t xml:space="preserve">  id UUID PRIMARY KEY DEFAULT uuid_generate_v4(),</w:t>
        <w:br/>
        <w:t xml:space="preserve">  user_id UUID REFERENCES users(id) NOT NULL,</w:t>
        <w:br/>
        <w:t xml:space="preserve">  </w:t>
        <w:br/>
        <w:t xml:space="preserve">  -- Basic Info</w:t>
        <w:br/>
        <w:t xml:space="preserve">  title TEXT NOT NULL,</w:t>
        <w:br/>
        <w:t xml:space="preserve">  description TEXT,</w:t>
        <w:br/>
        <w:t xml:space="preserve">  category TEXT,</w:t>
        <w:br/>
        <w:t xml:space="preserve">  priority TEXT DEFAULT 'medium',</w:t>
        <w:br/>
        <w:t xml:space="preserve">  status TEXT DEFAULT 'active',</w:t>
        <w:br/>
        <w:t xml:space="preserve">  </w:t>
        <w:br/>
        <w:t xml:space="preserve">  -- Dates</w:t>
        <w:br/>
        <w:t xml:space="preserve">  due_date DATE,</w:t>
        <w:br/>
        <w:t xml:space="preserve">  due_time TIME,</w:t>
        <w:br/>
        <w:t xml:space="preserve">  completed_at TIMESTAMP,</w:t>
        <w:br/>
        <w:t xml:space="preserve">  </w:t>
        <w:br/>
        <w:t xml:space="preserve">  -- Metadata</w:t>
        <w:br/>
        <w:t xml:space="preserve">  duration_estimate INTEGER,</w:t>
        <w:br/>
        <w:t xml:space="preserve">  duration_actual INTEGER,</w:t>
        <w:br/>
        <w:t xml:space="preserve">  energy_level TEXT,</w:t>
        <w:br/>
        <w:t xml:space="preserve">  </w:t>
        <w:br/>
        <w:t xml:space="preserve">  -- Recurrence</w:t>
        <w:br/>
        <w:t xml:space="preserve">  is_recurring BOOLEAN DEFAULT false,</w:t>
        <w:br/>
        <w:t xml:space="preserve">  recurrence_pattern JSONB,</w:t>
        <w:br/>
        <w:t xml:space="preserve">  parent_recurring_id UUID REFERENCES tasks(id),</w:t>
        <w:br/>
        <w:t xml:space="preserve">  </w:t>
        <w:br/>
        <w:t xml:space="preserve">  -- Gamification</w:t>
        <w:br/>
        <w:t xml:space="preserve">  xp_value INTEGER DEFAULT 10,</w:t>
        <w:br/>
        <w:t xml:space="preserve">  celebration_type TEXT DEFAULT 'small',</w:t>
        <w:br/>
        <w:t xml:space="preserve">  </w:t>
        <w:br/>
        <w:t xml:space="preserve">  -- Hierarchy (for subtasks)</w:t>
        <w:br/>
        <w:t xml:space="preserve">  parent_task_id UUID REFERENCES tasks(id),</w:t>
        <w:br/>
        <w:t xml:space="preserve">  position INTEGER DEFAULT 0,</w:t>
        <w:br/>
        <w:t xml:space="preserve">  </w:t>
        <w:br/>
        <w:t xml:space="preserve">  -- Couple Features</w:t>
        <w:br/>
        <w:t xml:space="preserve">  added_by UUID REFERENCES users(id),</w:t>
        <w:br/>
        <w:t xml:space="preserve">  assigned_to UUID REFERENCES users(id),</w:t>
        <w:br/>
        <w:t xml:space="preserve">  is_shared BOOLEAN DEFAULT false,</w:t>
        <w:br/>
        <w:t xml:space="preserve">  </w:t>
        <w:br/>
        <w:t xml:space="preserve">  -- AI Assistance</w:t>
        <w:br/>
        <w:t xml:space="preserve">  ai_suggested_subtasks JSONB,</w:t>
        <w:br/>
        <w:t xml:space="preserve">  ai_time_estimate INTEGER,</w:t>
        <w:br/>
        <w:t xml:space="preserve">  </w:t>
        <w:br/>
        <w:t xml:space="preserve">  -- Timestamps</w:t>
        <w:br/>
        <w:t xml:space="preserve">  created_at TIMESTAMP DEFAULT NOW(),</w:t>
        <w:br/>
        <w:t xml:space="preserve">  updated_at TIMESTAMP DEFAULT NOW()</w:t>
        <w:br/>
        <w:t>);</w:t>
        <w:br/>
        <w:br/>
        <w:t>-- Essential Indexes</w:t>
        <w:br/>
        <w:t>CREATE INDEX idx_tasks_user ON tasks(user_id);</w:t>
        <w:br/>
        <w:t>CREATE INDEX idx_tasks_due_date ON tasks(due_date);</w:t>
        <w:br/>
        <w:t>CREATE INDEX idx_tasks_status ON tasks(status);</w:t>
        <w:br/>
        <w:t>CREATE INDEX idx_tasks_parent ON tasks(parent_task_id);</w:t>
        <w:br/>
        <w:t>CREATE INDEX idx_tasks_recurring ON tasks(is_recurring, parent_recurring_id);</w:t>
        <w:br/>
        <w:br/>
        <w:t>-- Composite index for common queries</w:t>
        <w:br/>
        <w:t xml:space="preserve">CREATE INDEX idx_tasks_user_status_date </w:t>
        <w:br/>
        <w:t xml:space="preserve">  ON tasks(user_id, status, due_date);</w:t>
        <w:br/>
        <w:br/>
        <w:t>-- Example recurrence_pattern JSON:</w:t>
        <w:br/>
        <w:t>{</w:t>
        <w:br/>
        <w:t xml:space="preserve">  "type": "weekly",</w:t>
        <w:br/>
        <w:t xml:space="preserve">  "interval": 1,</w:t>
        <w:br/>
        <w:t xml:space="preserve">  "days": [1, 3, 5],  // Monday, Wednesday, Friday</w:t>
        <w:br/>
        <w:t xml:space="preserve">  "endDate": "2026-12-31"</w:t>
        <w:br/>
        <w:t>}</w:t>
        <w:br/>
      </w:r>
    </w:p>
    <w:p>
      <w:r>
        <w:br w:type="page"/>
      </w:r>
    </w:p>
    <w:p>
      <w:pPr>
        <w:pStyle w:val="Heading2"/>
      </w:pPr>
      <w:r>
        <w:t>Table 4: categories</w:t>
      </w:r>
    </w:p>
    <w:p>
      <w:r>
        <w:rPr>
          <w:rFonts w:ascii="Courier New" w:hAnsi="Courier New"/>
          <w:sz w:val="18"/>
        </w:rPr>
        <w:br/>
        <w:t>CREATE TABLE categories (</w:t>
        <w:br/>
        <w:t xml:space="preserve">  id UUID PRIMARY KEY DEFAULT uuid_generate_v4(),</w:t>
        <w:br/>
        <w:t xml:space="preserve">  user_id UUID REFERENCES users(id),</w:t>
        <w:br/>
        <w:t xml:space="preserve">  name TEXT NOT NULL,</w:t>
        <w:br/>
        <w:t xml:space="preserve">  color TEXT DEFAULT '#007AFF',</w:t>
        <w:br/>
        <w:t xml:space="preserve">  icon TEXT DEFAULT '📁',</w:t>
        <w:br/>
        <w:t xml:space="preserve">  default_duration INTEGER,</w:t>
        <w:br/>
        <w:t xml:space="preserve">  ai_context TEXT,</w:t>
        <w:br/>
        <w:t xml:space="preserve">  position INTEGER DEFAULT 0,</w:t>
        <w:br/>
        <w:t xml:space="preserve">  created_at TIMESTAMP DEFAULT NOW(),</w:t>
        <w:br/>
        <w:t xml:space="preserve">  </w:t>
        <w:br/>
        <w:t xml:space="preserve">  UNIQUE(user_id, name)</w:t>
        <w:br/>
        <w:t>);</w:t>
        <w:br/>
        <w:br/>
        <w:t>-- Example default categories:</w:t>
        <w:br/>
        <w:t>INSERT INTO categories (user_id, name, color, icon, ai_context) VALUES</w:t>
        <w:br/>
        <w:t xml:space="preserve">  (user_id, 'Work', '#FF6B6B', '🏢', 'Professional tasks, meetings, projects'),</w:t>
        <w:br/>
        <w:t xml:space="preserve">  (user_id, 'School', '#4ECDC4', '📚', 'Classes, homework, studying, exams'),</w:t>
        <w:br/>
        <w:t xml:space="preserve">  (user_id, 'Home', '#45B7D1', '🏠', 'Chores, maintenance, organization'),</w:t>
        <w:br/>
        <w:t xml:space="preserve">  (user_id, 'Personal', '#FFA07A', '💪', 'Self-care, hobbies, personal goals');</w:t>
        <w:br/>
      </w:r>
    </w:p>
    <w:p>
      <w:pPr>
        <w:pStyle w:val="Heading2"/>
      </w:pPr>
      <w:r>
        <w:t>Table 5: achievements</w:t>
      </w:r>
    </w:p>
    <w:p>
      <w:r>
        <w:rPr>
          <w:rFonts w:ascii="Courier New" w:hAnsi="Courier New"/>
          <w:sz w:val="18"/>
        </w:rPr>
        <w:br/>
        <w:t>CREATE TABLE achievements (</w:t>
        <w:br/>
        <w:t xml:space="preserve">  id UUID PRIMARY KEY DEFAULT uuid_generate_v4(),</w:t>
        <w:br/>
        <w:t xml:space="preserve">  name TEXT NOT NULL UNIQUE,</w:t>
        <w:br/>
        <w:t xml:space="preserve">  description TEXT,</w:t>
        <w:br/>
        <w:t xml:space="preserve">  icon TEXT,</w:t>
        <w:br/>
        <w:t xml:space="preserve">  xp_reward INTEGER DEFAULT 0,</w:t>
        <w:br/>
        <w:t xml:space="preserve">  condition JSONB NOT NULL,</w:t>
        <w:br/>
        <w:t xml:space="preserve">  rarity TEXT DEFAULT 'common',</w:t>
        <w:br/>
        <w:t xml:space="preserve">  category TEXT</w:t>
        <w:br/>
        <w:t>);</w:t>
        <w:br/>
        <w:br/>
        <w:t>-- Example achievements:</w:t>
        <w:br/>
        <w:t>INSERT INTO achievements (name, description, icon, xp_reward, condition, rarity) VALUES</w:t>
        <w:br/>
        <w:t xml:space="preserve">  (</w:t>
        <w:br/>
        <w:t xml:space="preserve">    'First Steps',</w:t>
        <w:br/>
        <w:t xml:space="preserve">    'Complete your first task',</w:t>
        <w:br/>
        <w:t xml:space="preserve">    '🎯',</w:t>
        <w:br/>
        <w:t xml:space="preserve">    50,</w:t>
        <w:br/>
        <w:t xml:space="preserve">    '{"type": "tasks_completed", "count": 1}',</w:t>
        <w:br/>
        <w:t xml:space="preserve">    'common'</w:t>
        <w:br/>
        <w:t xml:space="preserve">  ),</w:t>
        <w:br/>
        <w:t xml:space="preserve">  (</w:t>
        <w:br/>
        <w:t xml:space="preserve">    'Week Warrior',</w:t>
        <w:br/>
        <w:t xml:space="preserve">    'Maintain a 7-day streak',</w:t>
        <w:br/>
        <w:t xml:space="preserve">    '🔥',</w:t>
        <w:br/>
        <w:t xml:space="preserve">    100,</w:t>
        <w:br/>
        <w:t xml:space="preserve">    '{"type": "streak", "days": 7}',</w:t>
        <w:br/>
        <w:t xml:space="preserve">    'rare'</w:t>
        <w:br/>
        <w:t xml:space="preserve">  ),</w:t>
        <w:br/>
        <w:t xml:space="preserve">  (</w:t>
        <w:br/>
        <w:t xml:space="preserve">    'Century Club',</w:t>
        <w:br/>
        <w:t xml:space="preserve">    'Complete 100 tasks',</w:t>
        <w:br/>
        <w:t xml:space="preserve">    '💯',</w:t>
        <w:br/>
        <w:t xml:space="preserve">    500,</w:t>
        <w:br/>
        <w:t xml:space="preserve">    '{"type": "tasks_completed", "count": 100}',</w:t>
        <w:br/>
        <w:t xml:space="preserve">    'epic'</w:t>
        <w:br/>
        <w:t xml:space="preserve">  ),</w:t>
        <w:br/>
        <w:t xml:space="preserve">  (</w:t>
        <w:br/>
        <w:t xml:space="preserve">    'Year of Productivity',</w:t>
        <w:br/>
        <w:t xml:space="preserve">    'Maintain a 365-day streak',</w:t>
        <w:br/>
        <w:t xml:space="preserve">    '💎',</w:t>
        <w:br/>
        <w:t xml:space="preserve">    5000,</w:t>
        <w:br/>
        <w:t xml:space="preserve">    '{"type": "streak", "days": 365}',</w:t>
        <w:br/>
        <w:t xml:space="preserve">    'legendary'</w:t>
        <w:br/>
        <w:t xml:space="preserve">  );</w:t>
        <w:br/>
      </w:r>
    </w:p>
    <w:p>
      <w:pPr>
        <w:pStyle w:val="Heading2"/>
      </w:pPr>
      <w:r>
        <w:t>Table 6: notifications</w:t>
      </w:r>
    </w:p>
    <w:p>
      <w:r>
        <w:rPr>
          <w:rFonts w:ascii="Courier New" w:hAnsi="Courier New"/>
          <w:sz w:val="18"/>
        </w:rPr>
        <w:br/>
        <w:t>CREATE TABLE notifications (</w:t>
        <w:br/>
        <w:t xml:space="preserve">  id UUID PRIMARY KEY DEFAULT uuid_generate_v4(),</w:t>
        <w:br/>
        <w:t xml:space="preserve">  user_id UUID REFERENCES users(id),</w:t>
        <w:br/>
        <w:t xml:space="preserve">  task_id UUID REFERENCES tasks(id),</w:t>
        <w:br/>
        <w:t xml:space="preserve">  type TEXT NOT NULL,</w:t>
        <w:br/>
        <w:t xml:space="preserve">  title TEXT NOT NULL,</w:t>
        <w:br/>
        <w:t xml:space="preserve">  body TEXT,</w:t>
        <w:br/>
        <w:t xml:space="preserve">  scheduled_for TIMESTAMP,</w:t>
        <w:br/>
        <w:t xml:space="preserve">  sent_at TIMESTAMP,</w:t>
        <w:br/>
        <w:t xml:space="preserve">  read_at TIMESTAMP,</w:t>
        <w:br/>
        <w:t xml:space="preserve">  action_url TEXT,</w:t>
        <w:br/>
        <w:t xml:space="preserve">  created_at TIMESTAMP DEFAULT NOW()</w:t>
        <w:br/>
        <w:t>);</w:t>
        <w:br/>
        <w:br/>
        <w:t>CREATE INDEX idx_notifications_user ON notifications(user_id);</w:t>
        <w:br/>
        <w:t xml:space="preserve">CREATE INDEX idx_notifications_scheduled ON notifications(scheduled_for) </w:t>
        <w:br/>
        <w:t xml:space="preserve">  WHERE sent_at IS NULL;</w:t>
        <w:br/>
        <w:br/>
        <w:t>-- Notification types:</w:t>
        <w:br/>
        <w:t>-- 'task_reminder' - 15 minutes before due time</w:t>
        <w:br/>
        <w:t>-- 'daily_digest' - Morning summary</w:t>
        <w:br/>
        <w:t>-- 'motivational' - Random encouragement</w:t>
        <w:br/>
        <w:t>-- 'achievement' - Achievement unlocked</w:t>
        <w:br/>
        <w:t>-- 'streak_risk' - About to break streak</w:t>
        <w:br/>
        <w:t>-- 'partner_added' - Partner added task to your list</w:t>
        <w:br/>
      </w:r>
    </w:p>
    <w:p>
      <w:r>
        <w:br w:type="page"/>
      </w:r>
    </w:p>
    <w:p>
      <w:pPr>
        <w:pStyle w:val="Heading1"/>
      </w:pPr>
      <w:r>
        <w:t>Row Level Security (RLS) Policies</w:t>
      </w:r>
    </w:p>
    <w:p>
      <w:r>
        <w:t>RLS ensures users can only access their own data and their partner's data. This is critical for privacy and security.</w:t>
      </w:r>
    </w:p>
    <w:p>
      <w:pPr>
        <w:pStyle w:val="Heading2"/>
      </w:pPr>
      <w:r>
        <w:t>Enabling RLS</w:t>
      </w:r>
    </w:p>
    <w:p>
      <w:r>
        <w:rPr>
          <w:rFonts w:ascii="Courier New" w:hAnsi="Courier New"/>
          <w:sz w:val="18"/>
        </w:rPr>
        <w:br/>
        <w:t>-- Enable RLS on all tables</w:t>
        <w:br/>
        <w:t>ALTER TABLE users ENABLE ROW LEVEL SECURITY;</w:t>
        <w:br/>
        <w:t>ALTER TABLE couples ENABLE ROW LEVEL SECURITY;</w:t>
        <w:br/>
        <w:t>ALTER TABLE tasks ENABLE ROW LEVEL SECURITY;</w:t>
        <w:br/>
        <w:t>ALTER TABLE categories ENABLE ROW LEVEL SECURITY;</w:t>
        <w:br/>
        <w:t>ALTER TABLE achievements ENABLE ROW LEVEL SECURITY;</w:t>
        <w:br/>
        <w:t>ALTER TABLE user_achievements ENABLE ROW LEVEL SECURITY;</w:t>
        <w:br/>
        <w:t>ALTER TABLE notifications ENABLE ROW LEVEL SECURITY;</w:t>
        <w:br/>
      </w:r>
    </w:p>
    <w:p>
      <w:pPr>
        <w:pStyle w:val="Heading2"/>
      </w:pPr>
      <w:r>
        <w:t>Users Table Policies</w:t>
      </w:r>
    </w:p>
    <w:p>
      <w:r>
        <w:rPr>
          <w:rFonts w:ascii="Courier New" w:hAnsi="Courier New"/>
          <w:sz w:val="18"/>
        </w:rPr>
        <w:br/>
        <w:t>-- Users can view their own profile</w:t>
        <w:br/>
        <w:t>CREATE POLICY "Users can view own profile"</w:t>
        <w:br/>
        <w:t xml:space="preserve">  ON users FOR SELECT</w:t>
        <w:br/>
        <w:t xml:space="preserve">  USING (auth.uid() = id);</w:t>
        <w:br/>
        <w:br/>
        <w:t>-- Users can update their own profile</w:t>
        <w:br/>
        <w:t>CREATE POLICY "Users can update own profile"</w:t>
        <w:br/>
        <w:t xml:space="preserve">  ON users FOR UPDATE</w:t>
        <w:br/>
        <w:t xml:space="preserve">  USING (auth.uid() = id);</w:t>
        <w:br/>
        <w:br/>
        <w:t>-- Users can view their partner's profile</w:t>
        <w:br/>
        <w:t>CREATE POLICY "Users can view partner profile"</w:t>
        <w:br/>
        <w:t xml:space="preserve">  ON users FOR SELECT</w:t>
        <w:br/>
        <w:t xml:space="preserve">  USING (</w:t>
        <w:br/>
        <w:t xml:space="preserve">    EXISTS (</w:t>
        <w:br/>
        <w:t xml:space="preserve">      SELECT 1 FROM couples c</w:t>
        <w:br/>
        <w:t xml:space="preserve">      WHERE (c.user1_id = auth.uid() AND c.user2_id = users.id)</w:t>
        <w:br/>
        <w:t xml:space="preserve">         OR (c.user2_id = auth.uid() AND c.user1_id = users.id)</w:t>
        <w:br/>
        <w:t xml:space="preserve">    )</w:t>
        <w:br/>
        <w:t xml:space="preserve">  );</w:t>
        <w:br/>
      </w:r>
    </w:p>
    <w:p>
      <w:pPr>
        <w:pStyle w:val="Heading2"/>
      </w:pPr>
      <w:r>
        <w:t>Tasks Table Policies</w:t>
      </w:r>
    </w:p>
    <w:p>
      <w:r>
        <w:rPr>
          <w:rFonts w:ascii="Courier New" w:hAnsi="Courier New"/>
          <w:sz w:val="18"/>
        </w:rPr>
        <w:br/>
        <w:t>-- Users can view their own tasks</w:t>
        <w:br/>
        <w:t>CREATE POLICY "Users can view own tasks"</w:t>
        <w:br/>
        <w:t xml:space="preserve">  ON tasks FOR SELECT</w:t>
        <w:br/>
        <w:t xml:space="preserve">  USING (auth.uid() = user_id);</w:t>
        <w:br/>
        <w:br/>
        <w:t>-- Users can view partner's tasks</w:t>
        <w:br/>
        <w:t>CREATE POLICY "Users can view partner tasks"</w:t>
        <w:br/>
        <w:t xml:space="preserve">  ON tasks FOR SELECT</w:t>
        <w:br/>
        <w:t xml:space="preserve">  USING (</w:t>
        <w:br/>
        <w:t xml:space="preserve">    EXISTS (</w:t>
        <w:br/>
        <w:t xml:space="preserve">      SELECT 1 FROM couples c</w:t>
        <w:br/>
        <w:t xml:space="preserve">      JOIN users u1 ON u1.couple_id = c.id</w:t>
        <w:br/>
        <w:t xml:space="preserve">      JOIN users u2 ON u2.couple_id = c.id</w:t>
        <w:br/>
        <w:t xml:space="preserve">      WHERE u1.id = auth.uid()</w:t>
        <w:br/>
        <w:t xml:space="preserve">        AND u2.id = tasks.user_id</w:t>
        <w:br/>
        <w:t xml:space="preserve">    )</w:t>
        <w:br/>
        <w:t xml:space="preserve">  );</w:t>
        <w:br/>
        <w:br/>
        <w:t>-- Users can create tasks</w:t>
        <w:br/>
        <w:t>CREATE POLICY "Users can create tasks"</w:t>
        <w:br/>
        <w:t xml:space="preserve">  ON tasks FOR INSERT</w:t>
        <w:br/>
        <w:t xml:space="preserve">  WITH CHECK (</w:t>
        <w:br/>
        <w:t xml:space="preserve">    auth.uid() = user_id</w:t>
        <w:br/>
        <w:t xml:space="preserve">    OR auth.uid() = added_by</w:t>
        <w:br/>
        <w:t xml:space="preserve">  );</w:t>
        <w:br/>
        <w:br/>
        <w:t>-- Users can update their own tasks</w:t>
        <w:br/>
        <w:t>CREATE POLICY "Users can update own tasks"</w:t>
        <w:br/>
        <w:t xml:space="preserve">  ON tasks FOR UPDATE</w:t>
        <w:br/>
        <w:t xml:space="preserve">  USING (auth.uid() = user_id);</w:t>
        <w:br/>
        <w:br/>
        <w:t>-- Users can delete their own tasks</w:t>
        <w:br/>
        <w:t>CREATE POLICY "Users can delete own tasks"</w:t>
        <w:br/>
        <w:t xml:space="preserve">  ON tasks FOR DELETE</w:t>
        <w:br/>
        <w:t xml:space="preserve">  USING (auth.uid() = user_id);</w:t>
        <w:br/>
      </w:r>
    </w:p>
    <w:p>
      <w:r>
        <w:br w:type="page"/>
      </w:r>
    </w:p>
    <w:p>
      <w:pPr>
        <w:pStyle w:val="Heading1"/>
      </w:pPr>
      <w:r>
        <w:t>API Implementation Guide</w:t>
      </w:r>
    </w:p>
    <w:p>
      <w:r>
        <w:t>Next.js API routes provide our backend. Each endpoint handles authentication, validation, and database operations.</w:t>
      </w:r>
    </w:p>
    <w:p>
      <w:pPr>
        <w:pStyle w:val="Heading2"/>
      </w:pPr>
      <w:r>
        <w:t>API Route: Create Task</w:t>
      </w:r>
    </w:p>
    <w:p>
      <w:r>
        <w:rPr>
          <w:rFonts w:ascii="Courier New" w:hAnsi="Courier New"/>
          <w:sz w:val="16"/>
        </w:rPr>
        <w:br/>
        <w:t>// app/api/tasks/route.ts</w:t>
        <w:br/>
        <w:t>import { createRouteHandlerClient } from '@supabase/auth-helpers-nextjs';</w:t>
        <w:br/>
        <w:t>import { cookies } from 'next/headers';</w:t>
        <w:br/>
        <w:t>import { NextResponse } from 'next/server';</w:t>
        <w:br/>
        <w:t>import { z } from 'zod';</w:t>
        <w:br/>
        <w:t>import { parseTaskWithAI } from '@/lib/ai/parser';</w:t>
        <w:br/>
        <w:br/>
        <w:t>// Validation schema</w:t>
        <w:br/>
        <w:t>const createTaskSchema = z.object({</w:t>
        <w:br/>
        <w:t xml:space="preserve">  title: z.string().min(1).max(500),</w:t>
        <w:br/>
        <w:t xml:space="preserve">  description: z.string().optional(),</w:t>
        <w:br/>
        <w:t xml:space="preserve">  category: z.string().optional(),</w:t>
        <w:br/>
        <w:t xml:space="preserve">  priority: z.enum(['low', 'medium', 'high', 'urgent']).default('medium'),</w:t>
        <w:br/>
        <w:t xml:space="preserve">  dueDate: z.string().optional(),</w:t>
        <w:br/>
        <w:t xml:space="preserve">  dueTime: z.string().optional(),</w:t>
        <w:br/>
        <w:t xml:space="preserve">  duration: z.number().optional(),</w:t>
        <w:br/>
        <w:t xml:space="preserve">  parentTaskId: z.string().uuid().optional(),</w:t>
        <w:br/>
        <w:t xml:space="preserve">  naturalLanguage: z.boolean().optional(),</w:t>
        <w:br/>
        <w:t xml:space="preserve">  input: z.string().optional()</w:t>
        <w:br/>
        <w:t>});</w:t>
        <w:br/>
        <w:br/>
        <w:t>export async function POST(request: Request) {</w:t>
        <w:br/>
        <w:t xml:space="preserve">  try {</w:t>
        <w:br/>
        <w:t xml:space="preserve">    const supabase = createRouteHandlerClient({ cookies });</w:t>
        <w:br/>
        <w:t xml:space="preserve">    </w:t>
        <w:br/>
        <w:t xml:space="preserve">    // Authenticate</w:t>
        <w:br/>
        <w:t xml:space="preserve">    const { data: { user }, error: authError } = await supabase.auth.getUser();</w:t>
        <w:br/>
        <w:t xml:space="preserve">    if (authError || !user) {</w:t>
        <w:br/>
        <w:t xml:space="preserve">      return NextResponse.json(</w:t>
        <w:br/>
        <w:t xml:space="preserve">        { error: 'Unauthorized' },</w:t>
        <w:br/>
        <w:t xml:space="preserve">        { status: 401 }</w:t>
        <w:br/>
        <w:t xml:space="preserve">      );</w:t>
        <w:br/>
        <w:t xml:space="preserve">    }</w:t>
        <w:br/>
        <w:t xml:space="preserve">    </w:t>
        <w:br/>
        <w:t xml:space="preserve">    // Parse and validate body</w:t>
        <w:br/>
        <w:t xml:space="preserve">    const body = await request.json();</w:t>
        <w:br/>
        <w:t xml:space="preserve">    const validation = createTaskSchema.safeParse(body);</w:t>
        <w:br/>
        <w:t xml:space="preserve">    </w:t>
        <w:br/>
        <w:t xml:space="preserve">    if (!validation.success) {</w:t>
        <w:br/>
        <w:t xml:space="preserve">      return NextResponse.json(</w:t>
        <w:br/>
        <w:t xml:space="preserve">        { error: 'Invalid input', details: validation.error },</w:t>
        <w:br/>
        <w:t xml:space="preserve">        { status: 400 }</w:t>
        <w:br/>
        <w:t xml:space="preserve">      );</w:t>
        <w:br/>
        <w:t xml:space="preserve">    }</w:t>
        <w:br/>
        <w:t xml:space="preserve">    </w:t>
        <w:br/>
        <w:t xml:space="preserve">    let taskData = validation.data;</w:t>
        <w:br/>
        <w:t xml:space="preserve">    </w:t>
        <w:br/>
        <w:t xml:space="preserve">    // If natural language, parse with AI</w:t>
        <w:br/>
        <w:t xml:space="preserve">    if (taskData.naturalLanguage &amp;&amp; taskData.input) {</w:t>
        <w:br/>
        <w:t xml:space="preserve">      const parsed = await parseTaskWithAI(taskData.input);</w:t>
        <w:br/>
        <w:t xml:space="preserve">      taskData = { ...taskData, ...parsed };</w:t>
        <w:br/>
        <w:t xml:space="preserve">    }</w:t>
        <w:br/>
        <w:t xml:space="preserve">    </w:t>
        <w:br/>
        <w:t xml:space="preserve">    // Calculate XP value</w:t>
        <w:br/>
        <w:t xml:space="preserve">    const xpValue = calculateXP(taskData);</w:t>
        <w:br/>
        <w:t xml:space="preserve">    </w:t>
        <w:br/>
        <w:t xml:space="preserve">    // Create task in database</w:t>
        <w:br/>
        <w:t xml:space="preserve">    const { data: task, error: dbError } = await supabase</w:t>
        <w:br/>
        <w:t xml:space="preserve">      .from('tasks')</w:t>
        <w:br/>
        <w:t xml:space="preserve">      .insert({</w:t>
        <w:br/>
        <w:t xml:space="preserve">        user_id: user.id,</w:t>
        <w:br/>
        <w:t xml:space="preserve">        added_by: user.id,</w:t>
        <w:br/>
        <w:t xml:space="preserve">        title: taskData.title,</w:t>
        <w:br/>
        <w:t xml:space="preserve">        description: taskData.description,</w:t>
        <w:br/>
        <w:t xml:space="preserve">        category: taskData.category,</w:t>
        <w:br/>
        <w:t xml:space="preserve">        priority: taskData.priority,</w:t>
        <w:br/>
        <w:t xml:space="preserve">        due_date: taskData.dueDate,</w:t>
        <w:br/>
        <w:t xml:space="preserve">        due_time: taskData.dueTime,</w:t>
        <w:br/>
        <w:t xml:space="preserve">        duration_estimate: taskData.duration,</w:t>
        <w:br/>
        <w:t xml:space="preserve">        parent_task_id: taskData.parentTaskId,</w:t>
        <w:br/>
        <w:t xml:space="preserve">        xp_value: xpValue,</w:t>
        <w:br/>
        <w:t xml:space="preserve">        celebration_type: determineCelebrationType(taskData),</w:t>
        <w:br/>
        <w:t xml:space="preserve">        status: 'active'</w:t>
        <w:br/>
        <w:t xml:space="preserve">      })</w:t>
        <w:br/>
        <w:t xml:space="preserve">      .select()</w:t>
        <w:br/>
        <w:t xml:space="preserve">      .single();</w:t>
        <w:br/>
        <w:t xml:space="preserve">    </w:t>
        <w:br/>
        <w:t xml:space="preserve">    if (dbError) {</w:t>
        <w:br/>
        <w:t xml:space="preserve">      console.error('Database error:', dbError);</w:t>
        <w:br/>
        <w:t xml:space="preserve">      return NextResponse.json(</w:t>
        <w:br/>
        <w:t xml:space="preserve">        { error: 'Failed to create task' },</w:t>
        <w:br/>
        <w:t xml:space="preserve">        { status: 500 }</w:t>
        <w:br/>
        <w:t xml:space="preserve">      );</w:t>
        <w:br/>
        <w:t xml:space="preserve">    }</w:t>
        <w:br/>
        <w:t xml:space="preserve">    </w:t>
        <w:br/>
        <w:t xml:space="preserve">    // If AI breakdown requested, generate subtasks</w:t>
        <w:br/>
        <w:t xml:space="preserve">    if (taskData.duration &amp;&amp; taskData.duration &gt; 60) {</w:t>
        <w:br/>
        <w:t xml:space="preserve">      // Trigger AI breakdown in background</w:t>
        <w:br/>
        <w:t xml:space="preserve">      generateSubtasks(task.id, task);</w:t>
        <w:br/>
        <w:t xml:space="preserve">    }</w:t>
        <w:br/>
        <w:t xml:space="preserve">    </w:t>
        <w:br/>
        <w:t xml:space="preserve">    // Schedule notification if due date/time exists</w:t>
        <w:br/>
        <w:t xml:space="preserve">    if (task.due_date &amp;&amp; task.due_time) {</w:t>
        <w:br/>
        <w:t xml:space="preserve">      await scheduleTaskReminder(user.id, task);</w:t>
        <w:br/>
        <w:t xml:space="preserve">    }</w:t>
        <w:br/>
        <w:t xml:space="preserve">    </w:t>
        <w:br/>
        <w:t xml:space="preserve">    return NextResponse.json(</w:t>
        <w:br/>
        <w:t xml:space="preserve">      { task, success: true },</w:t>
        <w:br/>
        <w:t xml:space="preserve">      { status: 201 }</w:t>
        <w:br/>
        <w:t xml:space="preserve">    );</w:t>
        <w:br/>
        <w:t xml:space="preserve">    </w:t>
        <w:br/>
        <w:t xml:space="preserve">  } catch (error) {</w:t>
        <w:br/>
        <w:t xml:space="preserve">    console.error('API error:', error);</w:t>
        <w:br/>
        <w:t xml:space="preserve">    return NextResponse.json(</w:t>
        <w:br/>
        <w:t xml:space="preserve">      { error: 'Internal server error' },</w:t>
        <w:br/>
        <w:t xml:space="preserve">      { status: 500 }</w:t>
        <w:br/>
        <w:t xml:space="preserve">    );</w:t>
        <w:br/>
        <w:t xml:space="preserve">  }</w:t>
        <w:br/>
        <w:t>}</w:t>
        <w:br/>
        <w:br/>
        <w:t>function calculateXP(taskData: any): number {</w:t>
        <w:br/>
        <w:t xml:space="preserve">  let xp = 10;</w:t>
        <w:br/>
        <w:t xml:space="preserve">  </w:t>
        <w:br/>
        <w:t xml:space="preserve">  if (taskData.duration) {</w:t>
        <w:br/>
        <w:t xml:space="preserve">    if (taskData.duration &gt; 120) xp = 50;</w:t>
        <w:br/>
        <w:t xml:space="preserve">    else if (taskData.duration &gt; 60) xp = 30;</w:t>
        <w:br/>
        <w:t xml:space="preserve">    else if (taskData.duration &gt; 30) xp = 20;</w:t>
        <w:br/>
        <w:t xml:space="preserve">  }</w:t>
        <w:br/>
        <w:t xml:space="preserve">  </w:t>
        <w:br/>
        <w:t xml:space="preserve">  if (taskData.priority === 'urgent') xp = Math.round(xp * 1.5);</w:t>
        <w:br/>
        <w:t xml:space="preserve">  else if (taskData.priority === 'high') xp = Math.round(xp * 1.2);</w:t>
        <w:br/>
        <w:t xml:space="preserve">  </w:t>
        <w:br/>
        <w:t xml:space="preserve">  return xp;</w:t>
        <w:br/>
        <w:t>}</w:t>
        <w:br/>
        <w:br/>
        <w:t>function determineCelebrationType(taskData: any): string {</w:t>
        <w:br/>
        <w:t xml:space="preserve">  if (taskData.duration &amp;&amp; taskData.duration &gt; 120) return 'large';</w:t>
        <w:br/>
        <w:t xml:space="preserve">  if (taskData.priority === 'urgent') return 'large';</w:t>
        <w:br/>
        <w:t xml:space="preserve">  if (taskData.duration &amp;&amp; taskData.duration &gt; 30) return 'medium';</w:t>
        <w:br/>
        <w:t xml:space="preserve">  return 'small';</w:t>
        <w:br/>
        <w:t>}</w:t>
        <w:br/>
      </w:r>
    </w:p>
    <w:p>
      <w:r>
        <w:br w:type="page"/>
      </w:r>
    </w:p>
    <w:p>
      <w:pPr>
        <w:pStyle w:val="Heading1"/>
      </w:pPr>
      <w:r>
        <w:t>Step-by-Step Deployment Guide</w:t>
      </w:r>
    </w:p>
    <w:p>
      <w:r>
        <w:t>This section walks you through deploying your app to production. Remember: completely free!</w:t>
      </w:r>
    </w:p>
    <w:p>
      <w:pPr>
        <w:pStyle w:val="Heading2"/>
      </w:pPr>
      <w:r>
        <w:t>Step 1: Set Up Supabase Project</w:t>
      </w:r>
    </w:p>
    <w:p>
      <w:r>
        <w:t>1. Go to supabase.com and sign up (free)</w:t>
      </w:r>
    </w:p>
    <w:p>
      <w:r>
        <w:t>2. Click "New Project"</w:t>
      </w:r>
    </w:p>
    <w:p>
      <w:r>
        <w:t>3. Choose a name: "together-tasks"</w:t>
      </w:r>
    </w:p>
    <w:p>
      <w:r>
        <w:t>4. Choose a region (closest to you)</w:t>
      </w:r>
    </w:p>
    <w:p>
      <w:r>
        <w:t>5. Generate a strong database password</w:t>
      </w:r>
    </w:p>
    <w:p>
      <w:r>
        <w:t>6. Wait 2 minutes for project creation</w:t>
      </w:r>
    </w:p>
    <w:p/>
    <w:p>
      <w:r>
        <w:t>7. Go to Project Settings → API</w:t>
      </w:r>
    </w:p>
    <w:p>
      <w:r>
        <w:t>8. Copy these values:</w:t>
      </w:r>
    </w:p>
    <w:p>
      <w:pPr>
        <w:pStyle w:val="ListBullet2"/>
      </w:pPr>
      <w:r>
        <w:t xml:space="preserve">   - Project URL</w:t>
      </w:r>
    </w:p>
    <w:p>
      <w:pPr>
        <w:pStyle w:val="ListBullet2"/>
      </w:pPr>
      <w:r>
        <w:t xml:space="preserve">   - anon public key</w:t>
      </w:r>
    </w:p>
    <w:p>
      <w:pPr>
        <w:pStyle w:val="ListBullet2"/>
      </w:pPr>
      <w:r>
        <w:t xml:space="preserve">   - service_role secret key</w:t>
      </w:r>
    </w:p>
    <w:p>
      <w:pPr>
        <w:pStyle w:val="Heading2"/>
      </w:pPr>
      <w:r>
        <w:t>Step 2: Create Database Schema</w:t>
      </w:r>
    </w:p>
    <w:p>
      <w:r>
        <w:t>1. In Supabase dashboard, click "SQL Editor"</w:t>
      </w:r>
    </w:p>
    <w:p>
      <w:r>
        <w:t>2. Copy the entire database schema from this document</w:t>
      </w:r>
    </w:p>
    <w:p>
      <w:r>
        <w:t>3. Paste into SQL Editor</w:t>
      </w:r>
    </w:p>
    <w:p>
      <w:r>
        <w:t>4. Click "Run" to execute</w:t>
      </w:r>
    </w:p>
    <w:p>
      <w:r>
        <w:t>5. Verify tables created in "Table Editor"</w:t>
      </w:r>
    </w:p>
    <w:p>
      <w:pPr>
        <w:pStyle w:val="Heading2"/>
      </w:pPr>
      <w:r>
        <w:t>Step 3: Set Up DeepSeek API</w:t>
      </w:r>
    </w:p>
    <w:p>
      <w:r>
        <w:t>1. Go to platform.deepseek.com</w:t>
      </w:r>
    </w:p>
    <w:p>
      <w:r>
        <w:t>2. Sign up (free, no credit card)</w:t>
      </w:r>
    </w:p>
    <w:p>
      <w:r>
        <w:t>3. Navigate to API Keys</w:t>
      </w:r>
    </w:p>
    <w:p>
      <w:r>
        <w:t>4. Generate new API key</w:t>
      </w:r>
    </w:p>
    <w:p>
      <w:r>
        <w:t>5. Copy the key (starts with "sk-")</w:t>
      </w:r>
    </w:p>
    <w:p>
      <w:pPr>
        <w:pStyle w:val="Heading2"/>
      </w:pPr>
      <w:r>
        <w:t>Step 4: Deploy to Vercel</w:t>
      </w:r>
    </w:p>
    <w:p>
      <w:r>
        <w:rPr>
          <w:rFonts w:ascii="Courier New" w:hAnsi="Courier New"/>
          <w:sz w:val="18"/>
        </w:rPr>
        <w:br/>
        <w:t># 1. Install Vercel CLI</w:t>
        <w:br/>
        <w:t>npm i -g vercel</w:t>
        <w:br/>
        <w:br/>
        <w:t># 2. Login to Vercel</w:t>
        <w:br/>
        <w:t>vercel login</w:t>
        <w:br/>
        <w:br/>
        <w:t># 3. In your project directory</w:t>
        <w:br/>
        <w:t>cd /path/to/together-tasks</w:t>
        <w:br/>
        <w:br/>
        <w:t># 4. Deploy</w:t>
        <w:br/>
        <w:t>vercel</w:t>
        <w:br/>
        <w:br/>
        <w:t># 5. Follow prompts:</w:t>
        <w:br/>
        <w:t># - Link to existing project? No</w:t>
        <w:br/>
        <w:t># - Project name? together-tasks</w:t>
        <w:br/>
        <w:t># - Framework: Next.js</w:t>
        <w:br/>
        <w:t># - Build command: (default)</w:t>
        <w:br/>
        <w:t># - Output directory: (default)</w:t>
        <w:br/>
        <w:br/>
        <w:t># 6. Set environment variables</w:t>
        <w:br/>
        <w:t>vercel env add NEXT_PUBLIC_SUPABASE_URL</w:t>
        <w:br/>
        <w:t># Paste your Supabase URL</w:t>
        <w:br/>
        <w:br/>
        <w:t>vercel env add NEXT_PUBLIC_SUPABASE_ANON_KEY</w:t>
        <w:br/>
        <w:t># Paste your anon key</w:t>
        <w:br/>
        <w:br/>
        <w:t>vercel env add SUPABASE_SERVICE_ROLE_KEY</w:t>
        <w:br/>
        <w:t># Paste your service role key</w:t>
        <w:br/>
        <w:br/>
        <w:t>vercel env add DEEPSEEK_API_KEY</w:t>
        <w:br/>
        <w:t># Paste your DeepSeek API key</w:t>
        <w:br/>
        <w:br/>
        <w:t># 7. Deploy to production</w:t>
        <w:br/>
        <w:t>vercel --prod</w:t>
        <w:br/>
        <w:br/>
        <w:t># Done! Your app is live at: https://together-tasks.vercel.app</w:t>
        <w:br/>
      </w:r>
    </w:p>
    <w:p>
      <w:pPr>
        <w:pStyle w:val="Heading2"/>
      </w:pPr>
      <w:r>
        <w:t>Step 5: Install as PWA</w:t>
      </w:r>
    </w:p>
    <w:p>
      <w:r>
        <w:t>On her phone (iOS):</w:t>
      </w:r>
    </w:p>
    <w:p>
      <w:r>
        <w:t>1. Open Safari and go to your app URL</w:t>
      </w:r>
    </w:p>
    <w:p>
      <w:r>
        <w:t>2. Tap the Share button</w:t>
      </w:r>
    </w:p>
    <w:p>
      <w:r>
        <w:t>3. Scroll and tap "Add to Home Screen"</w:t>
      </w:r>
    </w:p>
    <w:p>
      <w:r>
        <w:t>4. Name it "Tasks" or "Together"</w:t>
      </w:r>
    </w:p>
    <w:p>
      <w:r>
        <w:t>5. Tap "Add"</w:t>
      </w:r>
    </w:p>
    <w:p/>
    <w:p>
      <w:r>
        <w:t>On her phone (Android):</w:t>
      </w:r>
    </w:p>
    <w:p>
      <w:r>
        <w:t>1. Open Chrome and go to your app URL</w:t>
      </w:r>
    </w:p>
    <w:p>
      <w:r>
        <w:t>2. Tap the three dots menu</w:t>
      </w:r>
    </w:p>
    <w:p>
      <w:r>
        <w:t>3. Tap "Add to Home screen"</w:t>
      </w:r>
    </w:p>
    <w:p>
      <w:r>
        <w:t>4. Confirm</w:t>
      </w:r>
    </w:p>
    <w:p/>
    <w:p>
      <w:r>
        <w:t>On Mac:</w:t>
      </w:r>
    </w:p>
    <w:p>
      <w:r>
        <w:t>1. Open in Chrome</w:t>
      </w:r>
    </w:p>
    <w:p>
      <w:r>
        <w:t>2. Install button will appear in URL bar</w:t>
      </w:r>
    </w:p>
    <w:p>
      <w:r>
        <w:t>3. Click it and confirm</w:t>
      </w:r>
    </w:p>
    <w:p>
      <w:r>
        <w:br w:type="page"/>
      </w:r>
    </w:p>
    <w:p>
      <w:pPr>
        <w:pStyle w:val="Heading1"/>
      </w:pPr>
      <w:r>
        <w:t>Conclusion &amp; Next Steps</w:t>
      </w:r>
    </w:p>
    <w:p>
      <w:pPr>
        <w:pStyle w:val="Heading2"/>
      </w:pPr>
      <w:r>
        <w:t>What You've Achieved</w:t>
      </w:r>
    </w:p>
    <w:p>
      <w:r>
        <w:t>Congratulations! You now have a complete blueprint for building a production-grade to-do application that rivals apps that cost millions to develop. And you're doing it for FREE.</w:t>
      </w:r>
    </w:p>
    <w:p>
      <w:pPr>
        <w:pStyle w:val="Heading2"/>
      </w:pPr>
      <w:r>
        <w:t>Development Phases</w:t>
      </w:r>
    </w:p>
    <w:p>
      <w:pPr>
        <w:pStyle w:val="Heading3"/>
      </w:pPr>
      <w:r>
        <w:t>Phase 1: Core MVP (Weeks 1-2)</w:t>
      </w:r>
    </w:p>
    <w:p>
      <w:pPr>
        <w:pStyle w:val="ListBullet"/>
      </w:pPr>
      <w:r>
        <w:t>• Set up project and authentication</w:t>
      </w:r>
    </w:p>
    <w:p>
      <w:pPr>
        <w:pStyle w:val="ListBullet"/>
      </w:pPr>
      <w:r>
        <w:t>• Build basic task CRUD</w:t>
      </w:r>
    </w:p>
    <w:p>
      <w:pPr>
        <w:pStyle w:val="ListBullet"/>
      </w:pPr>
      <w:r>
        <w:t>• Implement couple login</w:t>
      </w:r>
    </w:p>
    <w:p>
      <w:pPr>
        <w:pStyle w:val="ListBullet"/>
      </w:pPr>
      <w:r>
        <w:t>• Create glassmorphism UI</w:t>
      </w:r>
    </w:p>
    <w:p>
      <w:pPr>
        <w:pStyle w:val="ListBullet"/>
      </w:pPr>
      <w:r>
        <w:t>• Deploy to Vercel</w:t>
      </w:r>
    </w:p>
    <w:p>
      <w:pPr>
        <w:pStyle w:val="Heading3"/>
      </w:pPr>
      <w:r>
        <w:t>Phase 2: AI Integration (Weeks 3-4)</w:t>
      </w:r>
    </w:p>
    <w:p>
      <w:pPr>
        <w:pStyle w:val="ListBullet"/>
      </w:pPr>
      <w:r>
        <w:t>• Implement AI task parsing</w:t>
      </w:r>
    </w:p>
    <w:p>
      <w:pPr>
        <w:pStyle w:val="ListBullet"/>
      </w:pPr>
      <w:r>
        <w:t>• Add task breakdown feature</w:t>
      </w:r>
    </w:p>
    <w:p>
      <w:pPr>
        <w:pStyle w:val="ListBullet"/>
      </w:pPr>
      <w:r>
        <w:t>• Build notification system</w:t>
      </w:r>
    </w:p>
    <w:p>
      <w:pPr>
        <w:pStyle w:val="ListBullet"/>
      </w:pPr>
      <w:r>
        <w:t>• Create recurring tasks</w:t>
      </w:r>
    </w:p>
    <w:p>
      <w:pPr>
        <w:pStyle w:val="Heading3"/>
      </w:pPr>
      <w:r>
        <w:t>Phase 3: Gamification (Weeks 5-6)</w:t>
      </w:r>
    </w:p>
    <w:p>
      <w:pPr>
        <w:pStyle w:val="ListBullet"/>
      </w:pPr>
      <w:r>
        <w:t>• Implement XP and levels</w:t>
      </w:r>
    </w:p>
    <w:p>
      <w:pPr>
        <w:pStyle w:val="ListBullet"/>
      </w:pPr>
      <w:r>
        <w:t>• Build celebration system</w:t>
      </w:r>
    </w:p>
    <w:p>
      <w:pPr>
        <w:pStyle w:val="ListBullet"/>
      </w:pPr>
      <w:r>
        <w:t>• Add streak tracking</w:t>
      </w:r>
    </w:p>
    <w:p>
      <w:pPr>
        <w:pStyle w:val="ListBullet"/>
      </w:pPr>
      <w:r>
        <w:t>• Create achievements</w:t>
      </w:r>
    </w:p>
    <w:p>
      <w:pPr>
        <w:pStyle w:val="Heading3"/>
      </w:pPr>
      <w:r>
        <w:t>Phase 4: Polish (Weeks 7-8)</w:t>
      </w:r>
    </w:p>
    <w:p>
      <w:pPr>
        <w:pStyle w:val="ListBullet"/>
      </w:pPr>
      <w:r>
        <w:t>• PWA setup and testing</w:t>
      </w:r>
    </w:p>
    <w:p>
      <w:pPr>
        <w:pStyle w:val="ListBullet"/>
      </w:pPr>
      <w:r>
        <w:t>• Performance optimization</w:t>
      </w:r>
    </w:p>
    <w:p>
      <w:pPr>
        <w:pStyle w:val="ListBullet"/>
      </w:pPr>
      <w:r>
        <w:t>• Mobile responsive design</w:t>
      </w:r>
    </w:p>
    <w:p>
      <w:pPr>
        <w:pStyle w:val="ListBullet"/>
      </w:pPr>
      <w:r>
        <w:t>• User testing with your wife</w:t>
      </w:r>
    </w:p>
    <w:p>
      <w:pPr>
        <w:pStyle w:val="Heading2"/>
      </w:pPr>
      <w:r>
        <w:t>Final Words</w:t>
      </w:r>
    </w:p>
    <w:p>
      <w:r>
        <w:rPr>
          <w:b/>
        </w:rPr>
        <w:t xml:space="preserve">This app is more than code—it's a gift of love. </w:t>
      </w:r>
      <w:r>
        <w:t>You're building something that will make your wife's life genuinely better. Every line of code is an act of service. Every feature is designed to reduce her stress and celebrate her victories. Every notification is your voice encouraging her throughout the day.</w:t>
      </w:r>
    </w:p>
    <w:p/>
    <w:p>
      <w:r>
        <w:rPr>
          <w:b/>
        </w:rPr>
        <w:t xml:space="preserve">Remember: </w:t>
      </w:r>
      <w:r>
        <w:t>Start simple and iterate based on her feedback. The MVP is enough to be useful. The polish makes it delightful. The AI makes it magical. But what makes it special is that you built it for her.</w:t>
      </w:r>
    </w:p>
    <w:p/>
    <w:p>
      <w:r>
        <w:t>Good luck! You've got this! 🚀💕</w:t>
      </w:r>
    </w:p>
    <w:p/>
    <w:p/>
    <w:p>
      <w:pPr>
        <w:jc w:val="center"/>
      </w:pPr>
      <w:r>
        <w:rPr>
          <w:b/>
          <w:color w:val="00B050"/>
          <w:sz w:val="32"/>
        </w:rPr>
        <w:t>Total Cost: $0/month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70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0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Together Tasks - Complete Technical Documentation</dc:title>
  <dc:subject>Comprehensive Implementation Guide for Couple's To-Do App</dc:subject>
  <dc:creator>Together Tasks Development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